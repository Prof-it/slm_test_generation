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Error Analysis Summary Tables</w:t>
      </w:r>
    </w:p>
    <w:p>
      <w:pPr>
        <w:jc w:val="both"/>
      </w:pPr>
      <w:r>
        <w:t>This document contains formatted tables summarizing failure analysis data. These tables present failure mode distributions, root cause categories, and proximity to success metrics for various language models evaluated on unit test generation benchmarks.</w:t>
      </w:r>
    </w:p>
    <w:p/>
    <w:p>
      <w:pPr>
        <w:pStyle w:val="Heading1"/>
      </w:pPr>
      <w:r>
        <w:t>Real World Failure Analysis</w:t>
      </w:r>
    </w:p>
    <w:p>
      <w:r>
        <w:t>Total failures analyzed: 226</w:t>
        <w:br/>
      </w:r>
      <w:r>
        <w:br/>
      </w:r>
    </w:p>
    <w:p>
      <w:pPr>
        <w:jc w:val="left"/>
      </w:pPr>
      <w:r>
        <w:rPr>
          <w:b/>
          <w:sz w:val="22"/>
        </w:rPr>
        <w:t>Table 1: Failure Mode Distribution by Model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880"/>
            <w:shd w:fill="D9E2F3"/>
          </w:tcPr>
          <w:p>
            <w:pPr>
              <w:jc w:val="center"/>
            </w:pPr>
            <w:r>
              <w:rPr>
                <w:b/>
                <w:sz w:val="20"/>
              </w:rPr>
              <w:t>Model</w:t>
            </w:r>
          </w:p>
        </w:tc>
        <w:tc>
          <w:tcPr>
            <w:tcW w:type="dxa" w:w="2160"/>
            <w:shd w:fill="D9E2F3"/>
          </w:tcPr>
          <w:p>
            <w:pPr>
              <w:jc w:val="center"/>
            </w:pPr>
            <w:r>
              <w:rPr>
                <w:b/>
                <w:sz w:val="20"/>
              </w:rPr>
              <w:t>Assertion</w:t>
            </w:r>
          </w:p>
        </w:tc>
        <w:tc>
          <w:tcPr>
            <w:tcW w:type="dxa" w:w="1440"/>
            <w:shd w:fill="D9E2F3"/>
          </w:tcPr>
          <w:p>
            <w:pPr>
              <w:jc w:val="center"/>
            </w:pPr>
            <w:r>
              <w:rPr>
                <w:b/>
                <w:sz w:val="20"/>
              </w:rPr>
              <w:t>NoCode</w:t>
            </w:r>
          </w:p>
        </w:tc>
        <w:tc>
          <w:tcPr>
            <w:tcW w:type="dxa" w:w="1440"/>
            <w:shd w:fill="D9E2F3"/>
          </w:tcPr>
          <w:p>
            <w:pPr>
              <w:jc w:val="center"/>
            </w:pPr>
            <w:r>
              <w:rPr>
                <w:b/>
                <w:sz w:val="20"/>
              </w:rPr>
              <w:t>Runtime</w:t>
            </w:r>
          </w:p>
        </w:tc>
        <w:tc>
          <w:tcPr>
            <w:tcW w:type="dxa" w:w="1440"/>
            <w:shd w:fill="D9E2F3"/>
          </w:tcPr>
          <w:p>
            <w:pPr>
              <w:jc w:val="center"/>
            </w:pPr>
            <w:r>
              <w:rPr>
                <w:b/>
                <w:sz w:val="20"/>
              </w:rPr>
              <w:t>Syntax</w:t>
            </w:r>
          </w:p>
        </w:tc>
        <w:tc>
          <w:tcPr>
            <w:tcW w:type="dxa" w:w="1440"/>
            <w:shd w:fill="D9E2F3"/>
          </w:tcPr>
          <w:p>
            <w:pPr>
              <w:jc w:val="center"/>
            </w:pPr>
            <w:r>
              <w:rPr>
                <w:b/>
                <w:sz w:val="20"/>
              </w:rPr>
              <w:t>Timeout</w:t>
            </w:r>
          </w:p>
        </w:tc>
        <w:tc>
          <w:tcPr>
            <w:tcW w:type="dxa" w:w="1440"/>
            <w:shd w:fill="D9E2F3"/>
          </w:tcPr>
          <w:p>
            <w:pPr>
              <w:jc w:val="center"/>
            </w:pPr>
            <w:r>
              <w:rPr>
                <w:b/>
                <w:sz w:val="20"/>
              </w:rPr>
              <w:t>Total</w:t>
            </w:r>
          </w:p>
        </w:tc>
      </w:tr>
      <w:tr>
        <w:tc>
          <w:tcPr>
            <w:tcW w:type="dxa" w:w="1234"/>
          </w:tcPr>
          <w:p>
            <w:r>
              <w:rPr>
                <w:sz w:val="18"/>
              </w:rPr>
              <w:t>Ministral-3-3B-Reasoning-2512</w:t>
            </w:r>
          </w:p>
        </w:tc>
        <w:tc>
          <w:tcPr>
            <w:tcW w:type="dxa" w:w="1234"/>
          </w:tcPr>
          <w:p>
            <w:r>
              <w:rPr>
                <w:sz w:val="18"/>
              </w:rPr>
              <w:t>11</w:t>
            </w:r>
          </w:p>
        </w:tc>
        <w:tc>
          <w:tcPr>
            <w:tcW w:type="dxa" w:w="1234"/>
          </w:tcPr>
          <w:p>
            <w:pPr>
              <w:jc w:val="center"/>
            </w:pPr>
            <w:r>
              <w:rPr>
                <w:sz w:val="18"/>
              </w:rPr>
              <w:t>1</w:t>
            </w:r>
          </w:p>
        </w:tc>
        <w:tc>
          <w:tcPr>
            <w:tcW w:type="dxa" w:w="1234"/>
          </w:tcPr>
          <w:p>
            <w:pPr>
              <w:jc w:val="center"/>
            </w:pPr>
            <w:r>
              <w:rPr>
                <w:sz w:val="18"/>
              </w:rPr>
              <w:t>31</w:t>
            </w:r>
          </w:p>
        </w:tc>
        <w:tc>
          <w:tcPr>
            <w:tcW w:type="dxa" w:w="1234"/>
          </w:tcPr>
          <w:p>
            <w:pPr>
              <w:jc w:val="center"/>
            </w:pPr>
            <w:r>
              <w:rPr>
                <w:sz w:val="18"/>
              </w:rPr>
              <w:t>2</w:t>
            </w:r>
          </w:p>
        </w:tc>
        <w:tc>
          <w:tcPr>
            <w:tcW w:type="dxa" w:w="1234"/>
          </w:tcPr>
          <w:p>
            <w:pPr>
              <w:jc w:val="center"/>
            </w:pPr>
            <w:r>
              <w:rPr>
                <w:sz w:val="18"/>
              </w:rPr>
              <w:t>0</w:t>
            </w:r>
          </w:p>
        </w:tc>
        <w:tc>
          <w:tcPr>
            <w:tcW w:type="dxa" w:w="1234"/>
          </w:tcPr>
          <w:p>
            <w:pPr>
              <w:jc w:val="center"/>
            </w:pPr>
            <w:r>
              <w:rPr>
                <w:sz w:val="18"/>
              </w:rPr>
              <w:t>45</w:t>
            </w:r>
          </w:p>
        </w:tc>
      </w:tr>
      <w:tr>
        <w:tc>
          <w:tcPr>
            <w:tcW w:type="dxa" w:w="1234"/>
          </w:tcPr>
          <w:p>
            <w:r>
              <w:rPr>
                <w:sz w:val="18"/>
              </w:rPr>
              <w:t>Ministral-3-8B-Instruct-2512-AWQ-8bit</w:t>
            </w:r>
          </w:p>
        </w:tc>
        <w:tc>
          <w:tcPr>
            <w:tcW w:type="dxa" w:w="1234"/>
          </w:tcPr>
          <w:p>
            <w:r>
              <w:rPr>
                <w:sz w:val="18"/>
              </w:rPr>
              <w:t>8</w:t>
            </w:r>
          </w:p>
        </w:tc>
        <w:tc>
          <w:tcPr>
            <w:tcW w:type="dxa" w:w="1234"/>
          </w:tcPr>
          <w:p>
            <w:pPr>
              <w:jc w:val="center"/>
            </w:pPr>
            <w:r>
              <w:rPr>
                <w:sz w:val="18"/>
              </w:rPr>
              <w:t>1</w:t>
            </w:r>
          </w:p>
        </w:tc>
        <w:tc>
          <w:tcPr>
            <w:tcW w:type="dxa" w:w="1234"/>
          </w:tcPr>
          <w:p>
            <w:pPr>
              <w:jc w:val="center"/>
            </w:pPr>
            <w:r>
              <w:rPr>
                <w:sz w:val="18"/>
              </w:rPr>
              <w:t>29</w:t>
            </w:r>
          </w:p>
        </w:tc>
        <w:tc>
          <w:tcPr>
            <w:tcW w:type="dxa" w:w="1234"/>
          </w:tcPr>
          <w:p>
            <w:pPr>
              <w:jc w:val="center"/>
            </w:pPr>
            <w:r>
              <w:rPr>
                <w:sz w:val="18"/>
              </w:rPr>
              <w:t>1</w:t>
            </w:r>
          </w:p>
        </w:tc>
        <w:tc>
          <w:tcPr>
            <w:tcW w:type="dxa" w:w="1234"/>
          </w:tcPr>
          <w:p>
            <w:pPr>
              <w:jc w:val="center"/>
            </w:pPr>
            <w:r>
              <w:rPr>
                <w:sz w:val="18"/>
              </w:rPr>
              <w:t>1</w:t>
            </w:r>
          </w:p>
        </w:tc>
        <w:tc>
          <w:tcPr>
            <w:tcW w:type="dxa" w:w="1234"/>
          </w:tcPr>
          <w:p>
            <w:pPr>
              <w:jc w:val="center"/>
            </w:pPr>
            <w:r>
              <w:rPr>
                <w:sz w:val="18"/>
              </w:rPr>
              <w:t>40</w:t>
            </w:r>
          </w:p>
        </w:tc>
      </w:tr>
      <w:tr>
        <w:tc>
          <w:tcPr>
            <w:tcW w:type="dxa" w:w="1234"/>
          </w:tcPr>
          <w:p>
            <w:r>
              <w:rPr>
                <w:sz w:val="18"/>
              </w:rPr>
              <w:t>Qwen3-4B-Instruct-2507</w:t>
            </w:r>
          </w:p>
        </w:tc>
        <w:tc>
          <w:tcPr>
            <w:tcW w:type="dxa" w:w="1234"/>
          </w:tcPr>
          <w:p>
            <w:r>
              <w:rPr>
                <w:sz w:val="18"/>
              </w:rPr>
              <w:t>7</w:t>
            </w:r>
          </w:p>
        </w:tc>
        <w:tc>
          <w:tcPr>
            <w:tcW w:type="dxa" w:w="1234"/>
          </w:tcPr>
          <w:p>
            <w:pPr>
              <w:jc w:val="center"/>
            </w:pPr>
            <w:r>
              <w:rPr>
                <w:sz w:val="18"/>
              </w:rPr>
              <w:t>0</w:t>
            </w:r>
          </w:p>
        </w:tc>
        <w:tc>
          <w:tcPr>
            <w:tcW w:type="dxa" w:w="1234"/>
          </w:tcPr>
          <w:p>
            <w:pPr>
              <w:jc w:val="center"/>
            </w:pPr>
            <w:r>
              <w:rPr>
                <w:sz w:val="18"/>
              </w:rPr>
              <w:t>32</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39</w:t>
            </w:r>
          </w:p>
        </w:tc>
      </w:tr>
      <w:tr>
        <w:tc>
          <w:tcPr>
            <w:tcW w:type="dxa" w:w="1234"/>
          </w:tcPr>
          <w:p>
            <w:r>
              <w:rPr>
                <w:sz w:val="18"/>
              </w:rPr>
              <w:t>gemma-3-4b-it</w:t>
            </w:r>
          </w:p>
        </w:tc>
        <w:tc>
          <w:tcPr>
            <w:tcW w:type="dxa" w:w="1234"/>
          </w:tcPr>
          <w:p>
            <w:r>
              <w:rPr>
                <w:sz w:val="18"/>
              </w:rPr>
              <w:t>13</w:t>
            </w:r>
          </w:p>
        </w:tc>
        <w:tc>
          <w:tcPr>
            <w:tcW w:type="dxa" w:w="1234"/>
          </w:tcPr>
          <w:p>
            <w:pPr>
              <w:jc w:val="center"/>
            </w:pPr>
            <w:r>
              <w:rPr>
                <w:sz w:val="18"/>
              </w:rPr>
              <w:t>1</w:t>
            </w:r>
          </w:p>
        </w:tc>
        <w:tc>
          <w:tcPr>
            <w:tcW w:type="dxa" w:w="1234"/>
          </w:tcPr>
          <w:p>
            <w:pPr>
              <w:jc w:val="center"/>
            </w:pPr>
            <w:r>
              <w:rPr>
                <w:sz w:val="18"/>
              </w:rPr>
              <w:t>28</w:t>
            </w:r>
          </w:p>
        </w:tc>
        <w:tc>
          <w:tcPr>
            <w:tcW w:type="dxa" w:w="1234"/>
          </w:tcPr>
          <w:p>
            <w:pPr>
              <w:jc w:val="center"/>
            </w:pPr>
            <w:r>
              <w:rPr>
                <w:sz w:val="18"/>
              </w:rPr>
              <w:t>4</w:t>
            </w:r>
          </w:p>
        </w:tc>
        <w:tc>
          <w:tcPr>
            <w:tcW w:type="dxa" w:w="1234"/>
          </w:tcPr>
          <w:p>
            <w:pPr>
              <w:jc w:val="center"/>
            </w:pPr>
            <w:r>
              <w:rPr>
                <w:sz w:val="18"/>
              </w:rPr>
              <w:t>0</w:t>
            </w:r>
          </w:p>
        </w:tc>
        <w:tc>
          <w:tcPr>
            <w:tcW w:type="dxa" w:w="1234"/>
          </w:tcPr>
          <w:p>
            <w:pPr>
              <w:jc w:val="center"/>
            </w:pPr>
            <w:r>
              <w:rPr>
                <w:sz w:val="18"/>
              </w:rPr>
              <w:t>46</w:t>
            </w:r>
          </w:p>
        </w:tc>
      </w:tr>
      <w:tr>
        <w:tc>
          <w:tcPr>
            <w:tcW w:type="dxa" w:w="1234"/>
          </w:tcPr>
          <w:p>
            <w:r>
              <w:rPr>
                <w:sz w:val="18"/>
              </w:rPr>
              <w:t>granite-4.0-micro</w:t>
            </w:r>
          </w:p>
        </w:tc>
        <w:tc>
          <w:tcPr>
            <w:tcW w:type="dxa" w:w="1234"/>
          </w:tcPr>
          <w:p>
            <w:r>
              <w:rPr>
                <w:sz w:val="18"/>
              </w:rPr>
              <w:t>12</w:t>
            </w:r>
          </w:p>
        </w:tc>
        <w:tc>
          <w:tcPr>
            <w:tcW w:type="dxa" w:w="1234"/>
          </w:tcPr>
          <w:p>
            <w:pPr>
              <w:jc w:val="center"/>
            </w:pPr>
            <w:r>
              <w:rPr>
                <w:sz w:val="18"/>
              </w:rPr>
              <w:t>0</w:t>
            </w:r>
          </w:p>
        </w:tc>
        <w:tc>
          <w:tcPr>
            <w:tcW w:type="dxa" w:w="1234"/>
          </w:tcPr>
          <w:p>
            <w:pPr>
              <w:jc w:val="center"/>
            </w:pPr>
            <w:r>
              <w:rPr>
                <w:sz w:val="18"/>
              </w:rPr>
              <w:t>30</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42</w:t>
            </w:r>
          </w:p>
        </w:tc>
      </w:tr>
      <w:tr>
        <w:tc>
          <w:tcPr>
            <w:tcW w:type="dxa" w:w="1234"/>
          </w:tcPr>
          <w:p>
            <w:r>
              <w:rPr>
                <w:sz w:val="18"/>
              </w:rPr>
              <w:t>pynguin_results</w:t>
            </w:r>
          </w:p>
        </w:tc>
        <w:tc>
          <w:tcPr>
            <w:tcW w:type="dxa" w:w="1234"/>
          </w:tcPr>
          <w:p>
            <w:r>
              <w:rPr>
                <w:sz w:val="18"/>
              </w:rPr>
              <w:t>1</w:t>
            </w:r>
          </w:p>
        </w:tc>
        <w:tc>
          <w:tcPr>
            <w:tcW w:type="dxa" w:w="1234"/>
          </w:tcPr>
          <w:p>
            <w:pPr>
              <w:jc w:val="center"/>
            </w:pPr>
            <w:r>
              <w:rPr>
                <w:sz w:val="18"/>
              </w:rPr>
              <w:t>8</w:t>
            </w:r>
          </w:p>
        </w:tc>
        <w:tc>
          <w:tcPr>
            <w:tcW w:type="dxa" w:w="1234"/>
          </w:tcPr>
          <w:p>
            <w:pPr>
              <w:jc w:val="center"/>
            </w:pPr>
            <w:r>
              <w:rPr>
                <w:sz w:val="18"/>
              </w:rPr>
              <w:t>5</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14</w:t>
            </w:r>
          </w:p>
        </w:tc>
      </w:tr>
    </w:tbl>
    <w:p/>
    <w:p>
      <w:pPr>
        <w:jc w:val="left"/>
      </w:pPr>
      <w:r>
        <w:rPr>
          <w:b/>
          <w:sz w:val="22"/>
        </w:rPr>
        <w:t>Table 2: Failure Mode Distribution by Model and Configuration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880"/>
            <w:shd w:fill="D9E2F3"/>
          </w:tcPr>
          <w:p>
            <w:pPr>
              <w:jc w:val="center"/>
            </w:pPr>
            <w:r>
              <w:rPr>
                <w:b/>
                <w:sz w:val="20"/>
              </w:rPr>
              <w:t>Model</w:t>
            </w:r>
          </w:p>
        </w:tc>
        <w:tc>
          <w:tcPr>
            <w:tcW w:type="dxa" w:w="2160"/>
            <w:shd w:fill="D9E2F3"/>
          </w:tcPr>
          <w:p>
            <w:pPr>
              <w:jc w:val="center"/>
            </w:pPr>
            <w:r>
              <w:rPr>
                <w:b/>
                <w:sz w:val="20"/>
              </w:rPr>
              <w:t>Config</w:t>
            </w:r>
          </w:p>
        </w:tc>
        <w:tc>
          <w:tcPr>
            <w:tcW w:type="dxa" w:w="1440"/>
            <w:shd w:fill="D9E2F3"/>
          </w:tcPr>
          <w:p>
            <w:pPr>
              <w:jc w:val="center"/>
            </w:pPr>
            <w:r>
              <w:rPr>
                <w:b/>
                <w:sz w:val="20"/>
              </w:rPr>
              <w:t>Assertion</w:t>
            </w:r>
          </w:p>
        </w:tc>
        <w:tc>
          <w:tcPr>
            <w:tcW w:type="dxa" w:w="1440"/>
            <w:shd w:fill="D9E2F3"/>
          </w:tcPr>
          <w:p>
            <w:pPr>
              <w:jc w:val="center"/>
            </w:pPr>
            <w:r>
              <w:rPr>
                <w:b/>
                <w:sz w:val="20"/>
              </w:rPr>
              <w:t>NoCode</w:t>
            </w:r>
          </w:p>
        </w:tc>
        <w:tc>
          <w:tcPr>
            <w:tcW w:type="dxa" w:w="1440"/>
            <w:shd w:fill="D9E2F3"/>
          </w:tcPr>
          <w:p>
            <w:pPr>
              <w:jc w:val="center"/>
            </w:pPr>
            <w:r>
              <w:rPr>
                <w:b/>
                <w:sz w:val="20"/>
              </w:rPr>
              <w:t>Runtime</w:t>
            </w:r>
          </w:p>
        </w:tc>
        <w:tc>
          <w:tcPr>
            <w:tcW w:type="dxa" w:w="1440"/>
            <w:shd w:fill="D9E2F3"/>
          </w:tcPr>
          <w:p>
            <w:pPr>
              <w:jc w:val="center"/>
            </w:pPr>
            <w:r>
              <w:rPr>
                <w:b/>
                <w:sz w:val="20"/>
              </w:rPr>
              <w:t>Syntax</w:t>
            </w:r>
          </w:p>
        </w:tc>
        <w:tc>
          <w:tcPr>
            <w:tcW w:type="dxa" w:w="1440"/>
            <w:shd w:fill="D9E2F3"/>
          </w:tcPr>
          <w:p>
            <w:pPr>
              <w:jc w:val="center"/>
            </w:pPr>
            <w:r>
              <w:rPr>
                <w:b/>
                <w:sz w:val="20"/>
              </w:rPr>
              <w:t>Timeout</w:t>
            </w:r>
          </w:p>
        </w:tc>
        <w:tc>
          <w:tcPr>
            <w:tcW w:type="dxa" w:w="1440"/>
            <w:shd w:fill="D9E2F3"/>
          </w:tcPr>
          <w:p>
            <w:pPr>
              <w:jc w:val="center"/>
            </w:pPr>
            <w:r>
              <w:rPr>
                <w:b/>
                <w:sz w:val="20"/>
              </w:rPr>
              <w:t>Total</w:t>
            </w:r>
          </w:p>
        </w:tc>
      </w:tr>
      <w:tr>
        <w:tc>
          <w:tcPr>
            <w:tcW w:type="dxa" w:w="1080"/>
          </w:tcPr>
          <w:p>
            <w:r>
              <w:rPr>
                <w:sz w:val="18"/>
              </w:rPr>
              <w:t>Ministral-3-3B-Reasoning-2512</w:t>
            </w:r>
          </w:p>
        </w:tc>
        <w:tc>
          <w:tcPr>
            <w:tcW w:type="dxa" w:w="1080"/>
          </w:tcPr>
          <w:p>
            <w:r>
              <w:rPr>
                <w:sz w:val="18"/>
              </w:rPr>
              <w:t>One-Step, T=0.2</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3</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4</w:t>
            </w:r>
          </w:p>
        </w:tc>
      </w:tr>
      <w:tr>
        <w:tc>
          <w:tcPr>
            <w:tcW w:type="dxa" w:w="1080"/>
          </w:tcPr>
          <w:p>
            <w:r>
              <w:rPr>
                <w:sz w:val="18"/>
              </w:rPr>
              <w:t>Ministral-3-3B-Reasoning-2512</w:t>
            </w:r>
          </w:p>
        </w:tc>
        <w:tc>
          <w:tcPr>
            <w:tcW w:type="dxa" w:w="1080"/>
          </w:tcPr>
          <w:p>
            <w:r>
              <w:rPr>
                <w:sz w:val="18"/>
              </w:rPr>
              <w:t>Two-Step, T=0.2</w:t>
            </w:r>
          </w:p>
        </w:tc>
        <w:tc>
          <w:tcPr>
            <w:tcW w:type="dxa" w:w="1080"/>
          </w:tcPr>
          <w:p>
            <w:pPr>
              <w:jc w:val="center"/>
            </w:pPr>
            <w:r>
              <w:rPr>
                <w:sz w:val="18"/>
              </w:rPr>
              <w:t>11</w:t>
            </w:r>
          </w:p>
        </w:tc>
        <w:tc>
          <w:tcPr>
            <w:tcW w:type="dxa" w:w="1080"/>
          </w:tcPr>
          <w:p>
            <w:pPr>
              <w:jc w:val="center"/>
            </w:pPr>
            <w:r>
              <w:rPr>
                <w:sz w:val="18"/>
              </w:rPr>
              <w:t>1</w:t>
            </w:r>
          </w:p>
        </w:tc>
        <w:tc>
          <w:tcPr>
            <w:tcW w:type="dxa" w:w="1080"/>
          </w:tcPr>
          <w:p>
            <w:pPr>
              <w:jc w:val="center"/>
            </w:pPr>
            <w:r>
              <w:rPr>
                <w:sz w:val="18"/>
              </w:rPr>
              <w:t>28</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41</w:t>
            </w:r>
          </w:p>
        </w:tc>
      </w:tr>
      <w:tr>
        <w:tc>
          <w:tcPr>
            <w:tcW w:type="dxa" w:w="1080"/>
          </w:tcPr>
          <w:p>
            <w:r>
              <w:rPr>
                <w:sz w:val="18"/>
              </w:rPr>
              <w:t>Ministral-3-8B-Instruct-2512-AWQ-8bit</w:t>
            </w:r>
          </w:p>
        </w:tc>
        <w:tc>
          <w:tcPr>
            <w:tcW w:type="dxa" w:w="1080"/>
          </w:tcPr>
          <w:p>
            <w:r>
              <w:rPr>
                <w:sz w:val="18"/>
              </w:rPr>
              <w:t>One-Step, T=0.2</w:t>
            </w:r>
          </w:p>
        </w:tc>
        <w:tc>
          <w:tcPr>
            <w:tcW w:type="dxa" w:w="1080"/>
          </w:tcPr>
          <w:p>
            <w:pPr>
              <w:jc w:val="center"/>
            </w:pPr>
            <w:r>
              <w:rPr>
                <w:sz w:val="18"/>
              </w:rPr>
              <w:t>2</w:t>
            </w:r>
          </w:p>
        </w:tc>
        <w:tc>
          <w:tcPr>
            <w:tcW w:type="dxa" w:w="1080"/>
          </w:tcPr>
          <w:p>
            <w:pPr>
              <w:jc w:val="center"/>
            </w:pPr>
            <w:r>
              <w:rPr>
                <w:sz w:val="18"/>
              </w:rPr>
              <w:t>1</w:t>
            </w:r>
          </w:p>
        </w:tc>
        <w:tc>
          <w:tcPr>
            <w:tcW w:type="dxa" w:w="1080"/>
          </w:tcPr>
          <w:p>
            <w:pPr>
              <w:jc w:val="center"/>
            </w:pPr>
            <w:r>
              <w:rPr>
                <w:sz w:val="18"/>
              </w:rPr>
              <w:t>1</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5</w:t>
            </w:r>
          </w:p>
        </w:tc>
      </w:tr>
      <w:tr>
        <w:tc>
          <w:tcPr>
            <w:tcW w:type="dxa" w:w="1080"/>
          </w:tcPr>
          <w:p>
            <w:r>
              <w:rPr>
                <w:sz w:val="18"/>
              </w:rPr>
              <w:t>Ministral-3-8B-Instruct-2512-AWQ-8bit</w:t>
            </w:r>
          </w:p>
        </w:tc>
        <w:tc>
          <w:tcPr>
            <w:tcW w:type="dxa" w:w="1080"/>
          </w:tcPr>
          <w:p>
            <w:r>
              <w:rPr>
                <w:sz w:val="18"/>
              </w:rPr>
              <w:t>Two-Step, T=0.2</w:t>
            </w:r>
          </w:p>
        </w:tc>
        <w:tc>
          <w:tcPr>
            <w:tcW w:type="dxa" w:w="1080"/>
          </w:tcPr>
          <w:p>
            <w:pPr>
              <w:jc w:val="center"/>
            </w:pPr>
            <w:r>
              <w:rPr>
                <w:sz w:val="18"/>
              </w:rPr>
              <w:t>6</w:t>
            </w:r>
          </w:p>
        </w:tc>
        <w:tc>
          <w:tcPr>
            <w:tcW w:type="dxa" w:w="1080"/>
          </w:tcPr>
          <w:p>
            <w:pPr>
              <w:jc w:val="center"/>
            </w:pPr>
            <w:r>
              <w:rPr>
                <w:sz w:val="18"/>
              </w:rPr>
              <w:t>0</w:t>
            </w:r>
          </w:p>
        </w:tc>
        <w:tc>
          <w:tcPr>
            <w:tcW w:type="dxa" w:w="1080"/>
          </w:tcPr>
          <w:p>
            <w:pPr>
              <w:jc w:val="center"/>
            </w:pPr>
            <w:r>
              <w:rPr>
                <w:sz w:val="18"/>
              </w:rPr>
              <w:t>28</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35</w:t>
            </w:r>
          </w:p>
        </w:tc>
      </w:tr>
      <w:tr>
        <w:tc>
          <w:tcPr>
            <w:tcW w:type="dxa" w:w="1080"/>
          </w:tcPr>
          <w:p>
            <w:r>
              <w:rPr>
                <w:sz w:val="18"/>
              </w:rPr>
              <w:t>Qwen3-4B-Instruct-2507</w:t>
            </w:r>
          </w:p>
        </w:tc>
        <w:tc>
          <w:tcPr>
            <w:tcW w:type="dxa" w:w="1080"/>
          </w:tcPr>
          <w:p>
            <w:r>
              <w:rPr>
                <w:sz w:val="18"/>
              </w:rPr>
              <w:t>One-Step, T=0.2</w:t>
            </w:r>
          </w:p>
        </w:tc>
        <w:tc>
          <w:tcPr>
            <w:tcW w:type="dxa" w:w="1080"/>
          </w:tcPr>
          <w:p>
            <w:pPr>
              <w:jc w:val="center"/>
            </w:pPr>
            <w:r>
              <w:rPr>
                <w:sz w:val="18"/>
              </w:rPr>
              <w:t>2</w:t>
            </w:r>
          </w:p>
        </w:tc>
        <w:tc>
          <w:tcPr>
            <w:tcW w:type="dxa" w:w="1080"/>
          </w:tcPr>
          <w:p>
            <w:pPr>
              <w:jc w:val="center"/>
            </w:pPr>
            <w:r>
              <w:rPr>
                <w:sz w:val="18"/>
              </w:rPr>
              <w:t>0</w:t>
            </w:r>
          </w:p>
        </w:tc>
        <w:tc>
          <w:tcPr>
            <w:tcW w:type="dxa" w:w="1080"/>
          </w:tcPr>
          <w:p>
            <w:pPr>
              <w:jc w:val="center"/>
            </w:pPr>
            <w:r>
              <w:rPr>
                <w:sz w:val="18"/>
              </w:rPr>
              <w:t>2</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4</w:t>
            </w:r>
          </w:p>
        </w:tc>
      </w:tr>
      <w:tr>
        <w:tc>
          <w:tcPr>
            <w:tcW w:type="dxa" w:w="1080"/>
          </w:tcPr>
          <w:p>
            <w:r>
              <w:rPr>
                <w:sz w:val="18"/>
              </w:rPr>
              <w:t>Qwen3-4B-Instruct-2507</w:t>
            </w:r>
          </w:p>
        </w:tc>
        <w:tc>
          <w:tcPr>
            <w:tcW w:type="dxa" w:w="1080"/>
          </w:tcPr>
          <w:p>
            <w:r>
              <w:rPr>
                <w:sz w:val="18"/>
              </w:rPr>
              <w:t>Two-Step, T=0.2</w:t>
            </w:r>
          </w:p>
        </w:tc>
        <w:tc>
          <w:tcPr>
            <w:tcW w:type="dxa" w:w="1080"/>
          </w:tcPr>
          <w:p>
            <w:pPr>
              <w:jc w:val="center"/>
            </w:pPr>
            <w:r>
              <w:rPr>
                <w:sz w:val="18"/>
              </w:rPr>
              <w:t>5</w:t>
            </w:r>
          </w:p>
        </w:tc>
        <w:tc>
          <w:tcPr>
            <w:tcW w:type="dxa" w:w="1080"/>
          </w:tcPr>
          <w:p>
            <w:pPr>
              <w:jc w:val="center"/>
            </w:pPr>
            <w:r>
              <w:rPr>
                <w:sz w:val="18"/>
              </w:rPr>
              <w:t>0</w:t>
            </w:r>
          </w:p>
        </w:tc>
        <w:tc>
          <w:tcPr>
            <w:tcW w:type="dxa" w:w="1080"/>
          </w:tcPr>
          <w:p>
            <w:pPr>
              <w:jc w:val="center"/>
            </w:pPr>
            <w:r>
              <w:rPr>
                <w:sz w:val="18"/>
              </w:rPr>
              <w:t>30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35</w:t>
            </w:r>
          </w:p>
        </w:tc>
      </w:tr>
      <w:tr>
        <w:tc>
          <w:tcPr>
            <w:tcW w:type="dxa" w:w="1080"/>
          </w:tcPr>
          <w:p>
            <w:r>
              <w:rPr>
                <w:sz w:val="18"/>
              </w:rPr>
              <w:t>gemma-3-4b-it</w:t>
            </w:r>
          </w:p>
        </w:tc>
        <w:tc>
          <w:tcPr>
            <w:tcW w:type="dxa" w:w="1080"/>
          </w:tcPr>
          <w:p>
            <w:r>
              <w:rPr>
                <w:sz w:val="18"/>
              </w:rPr>
              <w:t>One-Step, T=0.2</w:t>
            </w:r>
          </w:p>
        </w:tc>
        <w:tc>
          <w:tcPr>
            <w:tcW w:type="dxa" w:w="1080"/>
          </w:tcPr>
          <w:p>
            <w:pPr>
              <w:jc w:val="center"/>
            </w:pPr>
            <w:r>
              <w:rPr>
                <w:sz w:val="18"/>
              </w:rPr>
              <w:t>3</w:t>
            </w:r>
          </w:p>
        </w:tc>
        <w:tc>
          <w:tcPr>
            <w:tcW w:type="dxa" w:w="1080"/>
          </w:tcPr>
          <w:p>
            <w:pPr>
              <w:jc w:val="center"/>
            </w:pPr>
            <w:r>
              <w:rPr>
                <w:sz w:val="18"/>
              </w:rPr>
              <w:t>0</w:t>
            </w:r>
          </w:p>
        </w:tc>
        <w:tc>
          <w:tcPr>
            <w:tcW w:type="dxa" w:w="1080"/>
          </w:tcPr>
          <w:p>
            <w:pPr>
              <w:jc w:val="center"/>
            </w:pPr>
            <w:r>
              <w:rPr>
                <w:sz w:val="18"/>
              </w:rPr>
              <w:t>2</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5</w:t>
            </w:r>
          </w:p>
        </w:tc>
      </w:tr>
      <w:tr>
        <w:tc>
          <w:tcPr>
            <w:tcW w:type="dxa" w:w="1080"/>
          </w:tcPr>
          <w:p>
            <w:r>
              <w:rPr>
                <w:sz w:val="18"/>
              </w:rPr>
              <w:t>gemma-3-4b-it</w:t>
            </w:r>
          </w:p>
        </w:tc>
        <w:tc>
          <w:tcPr>
            <w:tcW w:type="dxa" w:w="1080"/>
          </w:tcPr>
          <w:p>
            <w:r>
              <w:rPr>
                <w:sz w:val="18"/>
              </w:rPr>
              <w:t>Two-Step, T=0.2</w:t>
            </w:r>
          </w:p>
        </w:tc>
        <w:tc>
          <w:tcPr>
            <w:tcW w:type="dxa" w:w="1080"/>
          </w:tcPr>
          <w:p>
            <w:pPr>
              <w:jc w:val="center"/>
            </w:pPr>
            <w:r>
              <w:rPr>
                <w:sz w:val="18"/>
              </w:rPr>
              <w:t>10</w:t>
            </w:r>
          </w:p>
        </w:tc>
        <w:tc>
          <w:tcPr>
            <w:tcW w:type="dxa" w:w="1080"/>
          </w:tcPr>
          <w:p>
            <w:pPr>
              <w:jc w:val="center"/>
            </w:pPr>
            <w:r>
              <w:rPr>
                <w:sz w:val="18"/>
              </w:rPr>
              <w:t>1</w:t>
            </w:r>
          </w:p>
        </w:tc>
        <w:tc>
          <w:tcPr>
            <w:tcW w:type="dxa" w:w="1080"/>
          </w:tcPr>
          <w:p>
            <w:pPr>
              <w:jc w:val="center"/>
            </w:pPr>
            <w:r>
              <w:rPr>
                <w:sz w:val="18"/>
              </w:rPr>
              <w:t>26</w:t>
            </w:r>
          </w:p>
        </w:tc>
        <w:tc>
          <w:tcPr>
            <w:tcW w:type="dxa" w:w="1080"/>
          </w:tcPr>
          <w:p>
            <w:pPr>
              <w:jc w:val="center"/>
            </w:pPr>
            <w:r>
              <w:rPr>
                <w:sz w:val="18"/>
              </w:rPr>
              <w:t>4</w:t>
            </w:r>
          </w:p>
        </w:tc>
        <w:tc>
          <w:tcPr>
            <w:tcW w:type="dxa" w:w="1080"/>
          </w:tcPr>
          <w:p>
            <w:pPr>
              <w:jc w:val="center"/>
            </w:pPr>
            <w:r>
              <w:rPr>
                <w:sz w:val="18"/>
              </w:rPr>
              <w:t>0</w:t>
            </w:r>
          </w:p>
        </w:tc>
        <w:tc>
          <w:tcPr>
            <w:tcW w:type="dxa" w:w="1080"/>
          </w:tcPr>
          <w:p>
            <w:pPr>
              <w:jc w:val="center"/>
            </w:pPr>
            <w:r>
              <w:rPr>
                <w:sz w:val="18"/>
              </w:rPr>
              <w:t>41</w:t>
            </w:r>
          </w:p>
        </w:tc>
      </w:tr>
      <w:tr>
        <w:tc>
          <w:tcPr>
            <w:tcW w:type="dxa" w:w="1080"/>
          </w:tcPr>
          <w:p>
            <w:r>
              <w:rPr>
                <w:sz w:val="18"/>
              </w:rPr>
              <w:t>granite-4.0-micro</w:t>
            </w:r>
          </w:p>
        </w:tc>
        <w:tc>
          <w:tcPr>
            <w:tcW w:type="dxa" w:w="1080"/>
          </w:tcPr>
          <w:p>
            <w:r>
              <w:rPr>
                <w:sz w:val="18"/>
              </w:rPr>
              <w:t>One-Step, T=0.2</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4</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5</w:t>
            </w:r>
          </w:p>
        </w:tc>
      </w:tr>
      <w:tr>
        <w:tc>
          <w:tcPr>
            <w:tcW w:type="dxa" w:w="1080"/>
          </w:tcPr>
          <w:p>
            <w:r>
              <w:rPr>
                <w:sz w:val="18"/>
              </w:rPr>
              <w:t>granite-4.0-micro</w:t>
            </w:r>
          </w:p>
        </w:tc>
        <w:tc>
          <w:tcPr>
            <w:tcW w:type="dxa" w:w="1080"/>
          </w:tcPr>
          <w:p>
            <w:r>
              <w:rPr>
                <w:sz w:val="18"/>
              </w:rPr>
              <w:t>Two-Step, T=0.2</w:t>
            </w:r>
          </w:p>
        </w:tc>
        <w:tc>
          <w:tcPr>
            <w:tcW w:type="dxa" w:w="1080"/>
          </w:tcPr>
          <w:p>
            <w:pPr>
              <w:jc w:val="center"/>
            </w:pPr>
            <w:r>
              <w:rPr>
                <w:sz w:val="18"/>
              </w:rPr>
              <w:t>11</w:t>
            </w:r>
          </w:p>
        </w:tc>
        <w:tc>
          <w:tcPr>
            <w:tcW w:type="dxa" w:w="1080"/>
          </w:tcPr>
          <w:p>
            <w:pPr>
              <w:jc w:val="center"/>
            </w:pPr>
            <w:r>
              <w:rPr>
                <w:sz w:val="18"/>
              </w:rPr>
              <w:t>0</w:t>
            </w:r>
          </w:p>
        </w:tc>
        <w:tc>
          <w:tcPr>
            <w:tcW w:type="dxa" w:w="1080"/>
          </w:tcPr>
          <w:p>
            <w:pPr>
              <w:jc w:val="center"/>
            </w:pPr>
            <w:r>
              <w:rPr>
                <w:sz w:val="18"/>
              </w:rPr>
              <w:t>26</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37</w:t>
            </w:r>
          </w:p>
        </w:tc>
      </w:tr>
      <w:tr>
        <w:tc>
          <w:tcPr>
            <w:tcW w:type="dxa" w:w="1080"/>
          </w:tcPr>
          <w:p>
            <w:r>
              <w:rPr>
                <w:sz w:val="18"/>
              </w:rPr>
              <w:t>pynguin_results</w:t>
            </w:r>
          </w:p>
        </w:tc>
        <w:tc>
          <w:tcPr>
            <w:tcW w:type="dxa" w:w="1080"/>
          </w:tcPr>
          <w:p>
            <w:r>
              <w:rPr>
                <w:sz w:val="18"/>
              </w:rPr>
              <w:t>One-Step, T=unknown</w:t>
            </w:r>
          </w:p>
        </w:tc>
        <w:tc>
          <w:tcPr>
            <w:tcW w:type="dxa" w:w="1080"/>
          </w:tcPr>
          <w:p>
            <w:pPr>
              <w:jc w:val="center"/>
            </w:pPr>
            <w:r>
              <w:rPr>
                <w:sz w:val="18"/>
              </w:rPr>
              <w:t>1</w:t>
            </w:r>
          </w:p>
        </w:tc>
        <w:tc>
          <w:tcPr>
            <w:tcW w:type="dxa" w:w="1080"/>
          </w:tcPr>
          <w:p>
            <w:pPr>
              <w:jc w:val="center"/>
            </w:pPr>
            <w:r>
              <w:rPr>
                <w:sz w:val="18"/>
              </w:rPr>
              <w:t>8</w:t>
            </w:r>
          </w:p>
        </w:tc>
        <w:tc>
          <w:tcPr>
            <w:tcW w:type="dxa" w:w="1080"/>
          </w:tcPr>
          <w:p>
            <w:pPr>
              <w:jc w:val="center"/>
            </w:pPr>
            <w:r>
              <w:rPr>
                <w:sz w:val="18"/>
              </w:rPr>
              <w:t>5</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14</w:t>
            </w:r>
          </w:p>
        </w:tc>
      </w:tr>
    </w:tbl>
    <w:p/>
    <w:p>
      <w:pPr>
        <w:jc w:val="left"/>
      </w:pPr>
      <w:r>
        <w:rPr>
          <w:b/>
          <w:sz w:val="22"/>
        </w:rPr>
        <w:t>Table 3: Root Cause Category Distribution by Model</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2880"/>
            <w:shd w:fill="D9E2F3"/>
          </w:tcPr>
          <w:p>
            <w:pPr>
              <w:jc w:val="center"/>
            </w:pPr>
            <w:r>
              <w:rPr>
                <w:b/>
                <w:sz w:val="20"/>
              </w:rPr>
              <w:t>Model</w:t>
            </w:r>
          </w:p>
        </w:tc>
        <w:tc>
          <w:tcPr>
            <w:tcW w:type="dxa" w:w="2160"/>
            <w:shd w:fill="D9E2F3"/>
          </w:tcPr>
          <w:p>
            <w:pPr>
              <w:jc w:val="center"/>
            </w:pPr>
            <w:r>
              <w:rPr>
                <w:b/>
                <w:sz w:val="20"/>
              </w:rPr>
              <w:t>APIHallucination</w:t>
            </w:r>
          </w:p>
        </w:tc>
        <w:tc>
          <w:tcPr>
            <w:tcW w:type="dxa" w:w="1440"/>
            <w:shd w:fill="D9E2F3"/>
          </w:tcPr>
          <w:p>
            <w:pPr>
              <w:jc w:val="center"/>
            </w:pPr>
            <w:r>
              <w:rPr>
                <w:b/>
                <w:sz w:val="20"/>
              </w:rPr>
              <w:t>EnvironmentMismatch</w:t>
            </w:r>
          </w:p>
        </w:tc>
        <w:tc>
          <w:tcPr>
            <w:tcW w:type="dxa" w:w="1440"/>
            <w:shd w:fill="D9E2F3"/>
          </w:tcPr>
          <w:p>
            <w:pPr>
              <w:jc w:val="center"/>
            </w:pPr>
            <w:r>
              <w:rPr>
                <w:b/>
                <w:sz w:val="20"/>
              </w:rPr>
              <w:t>HallucinatedPath</w:t>
            </w:r>
          </w:p>
        </w:tc>
        <w:tc>
          <w:tcPr>
            <w:tcW w:type="dxa" w:w="1440"/>
            <w:shd w:fill="D9E2F3"/>
          </w:tcPr>
          <w:p>
            <w:pPr>
              <w:jc w:val="center"/>
            </w:pPr>
            <w:r>
              <w:rPr>
                <w:b/>
                <w:sz w:val="20"/>
              </w:rPr>
              <w:t>IncorrectAssertion</w:t>
            </w:r>
          </w:p>
        </w:tc>
        <w:tc>
          <w:tcPr>
            <w:tcW w:type="dxa" w:w="1440"/>
            <w:shd w:fill="D9E2F3"/>
          </w:tcPr>
          <w:p>
            <w:pPr>
              <w:jc w:val="center"/>
            </w:pPr>
            <w:r>
              <w:rPr>
                <w:b/>
                <w:sz w:val="20"/>
              </w:rPr>
              <w:t>MalformedSyntax</w:t>
            </w:r>
          </w:p>
        </w:tc>
        <w:tc>
          <w:tcPr>
            <w:tcW w:type="dxa" w:w="1440"/>
            <w:shd w:fill="D9E2F3"/>
          </w:tcPr>
          <w:p>
            <w:pPr>
              <w:jc w:val="center"/>
            </w:pPr>
            <w:r>
              <w:rPr>
                <w:b/>
                <w:sz w:val="20"/>
              </w:rPr>
              <w:t>MissingDefinition</w:t>
            </w:r>
          </w:p>
        </w:tc>
        <w:tc>
          <w:tcPr>
            <w:tcW w:type="dxa" w:w="1440"/>
            <w:shd w:fill="D9E2F3"/>
          </w:tcPr>
          <w:p>
            <w:pPr>
              <w:jc w:val="center"/>
            </w:pPr>
            <w:r>
              <w:rPr>
                <w:b/>
                <w:sz w:val="20"/>
              </w:rPr>
              <w:t>MissingImport</w:t>
            </w:r>
          </w:p>
        </w:tc>
        <w:tc>
          <w:tcPr>
            <w:tcW w:type="dxa" w:w="1440"/>
            <w:shd w:fill="D9E2F3"/>
          </w:tcPr>
          <w:p>
            <w:pPr>
              <w:jc w:val="center"/>
            </w:pPr>
            <w:r>
              <w:rPr>
                <w:b/>
                <w:sz w:val="20"/>
              </w:rPr>
              <w:t>MockingError</w:t>
            </w:r>
          </w:p>
        </w:tc>
        <w:tc>
          <w:tcPr>
            <w:tcW w:type="dxa" w:w="1440"/>
            <w:shd w:fill="D9E2F3"/>
          </w:tcPr>
          <w:p>
            <w:pPr>
              <w:jc w:val="center"/>
            </w:pPr>
            <w:r>
              <w:rPr>
                <w:b/>
                <w:sz w:val="20"/>
              </w:rPr>
              <w:t>ModelFailure</w:t>
            </w:r>
          </w:p>
        </w:tc>
        <w:tc>
          <w:tcPr>
            <w:tcW w:type="dxa" w:w="1440"/>
            <w:shd w:fill="D9E2F3"/>
          </w:tcPr>
          <w:p>
            <w:pPr>
              <w:jc w:val="center"/>
            </w:pPr>
            <w:r>
              <w:rPr>
                <w:b/>
                <w:sz w:val="20"/>
              </w:rPr>
              <w:t>Runtime</w:t>
            </w:r>
          </w:p>
        </w:tc>
        <w:tc>
          <w:tcPr>
            <w:tcW w:type="dxa" w:w="1440"/>
            <w:shd w:fill="D9E2F3"/>
          </w:tcPr>
          <w:p>
            <w:pPr>
              <w:jc w:val="center"/>
            </w:pPr>
            <w:r>
              <w:rPr>
                <w:b/>
                <w:sz w:val="20"/>
              </w:rPr>
              <w:t>SemanticMisunderstanding</w:t>
            </w:r>
          </w:p>
        </w:tc>
        <w:tc>
          <w:tcPr>
            <w:tcW w:type="dxa" w:w="1440"/>
            <w:shd w:fill="D9E2F3"/>
          </w:tcPr>
          <w:p>
            <w:pPr>
              <w:jc w:val="center"/>
            </w:pPr>
            <w:r>
              <w:rPr>
                <w:b/>
                <w:sz w:val="20"/>
              </w:rPr>
              <w:t>Unclassified</w:t>
            </w:r>
          </w:p>
        </w:tc>
        <w:tc>
          <w:tcPr>
            <w:tcW w:type="dxa" w:w="1440"/>
            <w:shd w:fill="D9E2F3"/>
          </w:tcPr>
          <w:p>
            <w:pPr>
              <w:jc w:val="center"/>
            </w:pPr>
            <w:r>
              <w:rPr>
                <w:b/>
                <w:sz w:val="20"/>
              </w:rPr>
              <w:t>Total</w:t>
            </w:r>
          </w:p>
        </w:tc>
      </w:tr>
      <w:tr>
        <w:tc>
          <w:tcPr>
            <w:tcW w:type="dxa" w:w="617"/>
          </w:tcPr>
          <w:p>
            <w:r>
              <w:rPr>
                <w:sz w:val="18"/>
              </w:rPr>
              <w:t>Ministral-3-3B-Reasoning-2512</w:t>
            </w:r>
          </w:p>
        </w:tc>
        <w:tc>
          <w:tcPr>
            <w:tcW w:type="dxa" w:w="617"/>
          </w:tcPr>
          <w:p>
            <w:r>
              <w:rPr>
                <w:sz w:val="18"/>
              </w:rPr>
              <w:t>0</w:t>
            </w:r>
          </w:p>
        </w:tc>
        <w:tc>
          <w:tcPr>
            <w:tcW w:type="dxa" w:w="617"/>
          </w:tcPr>
          <w:p>
            <w:pPr>
              <w:jc w:val="center"/>
            </w:pPr>
            <w:r>
              <w:rPr>
                <w:sz w:val="18"/>
              </w:rPr>
              <w:t>2</w:t>
            </w:r>
          </w:p>
        </w:tc>
        <w:tc>
          <w:tcPr>
            <w:tcW w:type="dxa" w:w="617"/>
          </w:tcPr>
          <w:p>
            <w:pPr>
              <w:jc w:val="center"/>
            </w:pPr>
            <w:r>
              <w:rPr>
                <w:sz w:val="18"/>
              </w:rPr>
              <w:t>0</w:t>
            </w:r>
          </w:p>
        </w:tc>
        <w:tc>
          <w:tcPr>
            <w:tcW w:type="dxa" w:w="617"/>
          </w:tcPr>
          <w:p>
            <w:pPr>
              <w:jc w:val="center"/>
            </w:pPr>
            <w:r>
              <w:rPr>
                <w:sz w:val="18"/>
              </w:rPr>
              <w:t>11</w:t>
            </w:r>
          </w:p>
        </w:tc>
        <w:tc>
          <w:tcPr>
            <w:tcW w:type="dxa" w:w="617"/>
          </w:tcPr>
          <w:p>
            <w:pPr>
              <w:jc w:val="center"/>
            </w:pPr>
            <w:r>
              <w:rPr>
                <w:sz w:val="18"/>
              </w:rPr>
              <w:t>3</w:t>
            </w:r>
          </w:p>
        </w:tc>
        <w:tc>
          <w:tcPr>
            <w:tcW w:type="dxa" w:w="617"/>
          </w:tcPr>
          <w:p>
            <w:pPr>
              <w:jc w:val="center"/>
            </w:pPr>
            <w:r>
              <w:rPr>
                <w:sz w:val="18"/>
              </w:rPr>
              <w:t>18</w:t>
            </w:r>
          </w:p>
        </w:tc>
        <w:tc>
          <w:tcPr>
            <w:tcW w:type="dxa" w:w="617"/>
          </w:tcPr>
          <w:p>
            <w:pPr>
              <w:jc w:val="center"/>
            </w:pPr>
            <w:r>
              <w:rPr>
                <w:sz w:val="18"/>
              </w:rPr>
              <w:t>2</w:t>
            </w:r>
          </w:p>
        </w:tc>
        <w:tc>
          <w:tcPr>
            <w:tcW w:type="dxa" w:w="617"/>
          </w:tcPr>
          <w:p>
            <w:pPr>
              <w:jc w:val="center"/>
            </w:pPr>
            <w:r>
              <w:rPr>
                <w:sz w:val="18"/>
              </w:rPr>
              <w:t>0</w:t>
            </w:r>
          </w:p>
        </w:tc>
        <w:tc>
          <w:tcPr>
            <w:tcW w:type="dxa" w:w="617"/>
          </w:tcPr>
          <w:p>
            <w:pPr>
              <w:jc w:val="center"/>
            </w:pPr>
            <w:r>
              <w:rPr>
                <w:sz w:val="18"/>
              </w:rPr>
              <w:t>1</w:t>
            </w:r>
          </w:p>
        </w:tc>
        <w:tc>
          <w:tcPr>
            <w:tcW w:type="dxa" w:w="617"/>
          </w:tcPr>
          <w:p>
            <w:pPr>
              <w:jc w:val="center"/>
            </w:pPr>
            <w:r>
              <w:rPr>
                <w:sz w:val="18"/>
              </w:rPr>
              <w:t>4</w:t>
            </w:r>
          </w:p>
        </w:tc>
        <w:tc>
          <w:tcPr>
            <w:tcW w:type="dxa" w:w="617"/>
          </w:tcPr>
          <w:p>
            <w:pPr>
              <w:jc w:val="center"/>
            </w:pPr>
            <w:r>
              <w:rPr>
                <w:sz w:val="18"/>
              </w:rPr>
              <w:t>4</w:t>
            </w:r>
          </w:p>
        </w:tc>
        <w:tc>
          <w:tcPr>
            <w:tcW w:type="dxa" w:w="617"/>
          </w:tcPr>
          <w:p>
            <w:pPr>
              <w:jc w:val="center"/>
            </w:pPr>
            <w:r>
              <w:rPr>
                <w:sz w:val="18"/>
              </w:rPr>
              <w:t>0</w:t>
            </w:r>
          </w:p>
        </w:tc>
        <w:tc>
          <w:tcPr>
            <w:tcW w:type="dxa" w:w="617"/>
          </w:tcPr>
          <w:p>
            <w:pPr>
              <w:jc w:val="center"/>
            </w:pPr>
            <w:r>
              <w:rPr>
                <w:sz w:val="18"/>
              </w:rPr>
              <w:t>45</w:t>
            </w:r>
          </w:p>
        </w:tc>
      </w:tr>
      <w:tr>
        <w:tc>
          <w:tcPr>
            <w:tcW w:type="dxa" w:w="617"/>
          </w:tcPr>
          <w:p>
            <w:r>
              <w:rPr>
                <w:sz w:val="18"/>
              </w:rPr>
              <w:t>Ministral-3-8B-Instruct-2512-AWQ-8bit</w:t>
            </w:r>
          </w:p>
        </w:tc>
        <w:tc>
          <w:tcPr>
            <w:tcW w:type="dxa" w:w="617"/>
          </w:tcPr>
          <w:p>
            <w:r>
              <w:rPr>
                <w:sz w:val="18"/>
              </w:rPr>
              <w:t>2</w:t>
            </w:r>
          </w:p>
        </w:tc>
        <w:tc>
          <w:tcPr>
            <w:tcW w:type="dxa" w:w="617"/>
          </w:tcPr>
          <w:p>
            <w:pPr>
              <w:jc w:val="center"/>
            </w:pPr>
            <w:r>
              <w:rPr>
                <w:sz w:val="18"/>
              </w:rPr>
              <w:t>4</w:t>
            </w:r>
          </w:p>
        </w:tc>
        <w:tc>
          <w:tcPr>
            <w:tcW w:type="dxa" w:w="617"/>
          </w:tcPr>
          <w:p>
            <w:pPr>
              <w:jc w:val="center"/>
            </w:pPr>
            <w:r>
              <w:rPr>
                <w:sz w:val="18"/>
              </w:rPr>
              <w:t>0</w:t>
            </w:r>
          </w:p>
        </w:tc>
        <w:tc>
          <w:tcPr>
            <w:tcW w:type="dxa" w:w="617"/>
          </w:tcPr>
          <w:p>
            <w:pPr>
              <w:jc w:val="center"/>
            </w:pPr>
            <w:r>
              <w:rPr>
                <w:sz w:val="18"/>
              </w:rPr>
              <w:t>8</w:t>
            </w:r>
          </w:p>
        </w:tc>
        <w:tc>
          <w:tcPr>
            <w:tcW w:type="dxa" w:w="617"/>
          </w:tcPr>
          <w:p>
            <w:pPr>
              <w:jc w:val="center"/>
            </w:pPr>
            <w:r>
              <w:rPr>
                <w:sz w:val="18"/>
              </w:rPr>
              <w:t>2</w:t>
            </w:r>
          </w:p>
        </w:tc>
        <w:tc>
          <w:tcPr>
            <w:tcW w:type="dxa" w:w="617"/>
          </w:tcPr>
          <w:p>
            <w:pPr>
              <w:jc w:val="center"/>
            </w:pPr>
            <w:r>
              <w:rPr>
                <w:sz w:val="18"/>
              </w:rPr>
              <w:t>15</w:t>
            </w:r>
          </w:p>
        </w:tc>
        <w:tc>
          <w:tcPr>
            <w:tcW w:type="dxa" w:w="617"/>
          </w:tcPr>
          <w:p>
            <w:pPr>
              <w:jc w:val="center"/>
            </w:pPr>
            <w:r>
              <w:rPr>
                <w:sz w:val="18"/>
              </w:rPr>
              <w:t>1</w:t>
            </w:r>
          </w:p>
        </w:tc>
        <w:tc>
          <w:tcPr>
            <w:tcW w:type="dxa" w:w="617"/>
          </w:tcPr>
          <w:p>
            <w:pPr>
              <w:jc w:val="center"/>
            </w:pPr>
            <w:r>
              <w:rPr>
                <w:sz w:val="18"/>
              </w:rPr>
              <w:t>1</w:t>
            </w:r>
          </w:p>
        </w:tc>
        <w:tc>
          <w:tcPr>
            <w:tcW w:type="dxa" w:w="617"/>
          </w:tcPr>
          <w:p>
            <w:pPr>
              <w:jc w:val="center"/>
            </w:pPr>
            <w:r>
              <w:rPr>
                <w:sz w:val="18"/>
              </w:rPr>
              <w:t>2</w:t>
            </w:r>
          </w:p>
        </w:tc>
        <w:tc>
          <w:tcPr>
            <w:tcW w:type="dxa" w:w="617"/>
          </w:tcPr>
          <w:p>
            <w:pPr>
              <w:jc w:val="center"/>
            </w:pPr>
            <w:r>
              <w:rPr>
                <w:sz w:val="18"/>
              </w:rPr>
              <w:t>4</w:t>
            </w:r>
          </w:p>
        </w:tc>
        <w:tc>
          <w:tcPr>
            <w:tcW w:type="dxa" w:w="617"/>
          </w:tcPr>
          <w:p>
            <w:pPr>
              <w:jc w:val="center"/>
            </w:pPr>
            <w:r>
              <w:rPr>
                <w:sz w:val="18"/>
              </w:rPr>
              <w:t>1</w:t>
            </w:r>
          </w:p>
        </w:tc>
        <w:tc>
          <w:tcPr>
            <w:tcW w:type="dxa" w:w="617"/>
          </w:tcPr>
          <w:p>
            <w:pPr>
              <w:jc w:val="center"/>
            </w:pPr>
            <w:r>
              <w:rPr>
                <w:sz w:val="18"/>
              </w:rPr>
              <w:t>0</w:t>
            </w:r>
          </w:p>
        </w:tc>
        <w:tc>
          <w:tcPr>
            <w:tcW w:type="dxa" w:w="617"/>
          </w:tcPr>
          <w:p>
            <w:pPr>
              <w:jc w:val="center"/>
            </w:pPr>
            <w:r>
              <w:rPr>
                <w:sz w:val="18"/>
              </w:rPr>
              <w:t>40</w:t>
            </w:r>
          </w:p>
        </w:tc>
      </w:tr>
      <w:tr>
        <w:tc>
          <w:tcPr>
            <w:tcW w:type="dxa" w:w="617"/>
          </w:tcPr>
          <w:p>
            <w:r>
              <w:rPr>
                <w:sz w:val="18"/>
              </w:rPr>
              <w:t>Qwen3-4B-Instruct-2507</w:t>
            </w:r>
          </w:p>
        </w:tc>
        <w:tc>
          <w:tcPr>
            <w:tcW w:type="dxa" w:w="617"/>
          </w:tcPr>
          <w:p>
            <w:r>
              <w:rPr>
                <w:sz w:val="18"/>
              </w:rPr>
              <w:t>1</w:t>
            </w:r>
          </w:p>
        </w:tc>
        <w:tc>
          <w:tcPr>
            <w:tcW w:type="dxa" w:w="617"/>
          </w:tcPr>
          <w:p>
            <w:pPr>
              <w:jc w:val="center"/>
            </w:pPr>
            <w:r>
              <w:rPr>
                <w:sz w:val="18"/>
              </w:rPr>
              <w:t>2</w:t>
            </w:r>
          </w:p>
        </w:tc>
        <w:tc>
          <w:tcPr>
            <w:tcW w:type="dxa" w:w="617"/>
          </w:tcPr>
          <w:p>
            <w:pPr>
              <w:jc w:val="center"/>
            </w:pPr>
            <w:r>
              <w:rPr>
                <w:sz w:val="18"/>
              </w:rPr>
              <w:t>0</w:t>
            </w:r>
          </w:p>
        </w:tc>
        <w:tc>
          <w:tcPr>
            <w:tcW w:type="dxa" w:w="617"/>
          </w:tcPr>
          <w:p>
            <w:pPr>
              <w:jc w:val="center"/>
            </w:pPr>
            <w:r>
              <w:rPr>
                <w:sz w:val="18"/>
              </w:rPr>
              <w:t>8</w:t>
            </w:r>
          </w:p>
        </w:tc>
        <w:tc>
          <w:tcPr>
            <w:tcW w:type="dxa" w:w="617"/>
          </w:tcPr>
          <w:p>
            <w:pPr>
              <w:jc w:val="center"/>
            </w:pPr>
            <w:r>
              <w:rPr>
                <w:sz w:val="18"/>
              </w:rPr>
              <w:t>0</w:t>
            </w:r>
          </w:p>
        </w:tc>
        <w:tc>
          <w:tcPr>
            <w:tcW w:type="dxa" w:w="617"/>
          </w:tcPr>
          <w:p>
            <w:pPr>
              <w:jc w:val="center"/>
            </w:pPr>
            <w:r>
              <w:rPr>
                <w:sz w:val="18"/>
              </w:rPr>
              <w:t>17</w:t>
            </w:r>
          </w:p>
        </w:tc>
        <w:tc>
          <w:tcPr>
            <w:tcW w:type="dxa" w:w="617"/>
          </w:tcPr>
          <w:p>
            <w:pPr>
              <w:jc w:val="center"/>
            </w:pPr>
            <w:r>
              <w:rPr>
                <w:sz w:val="18"/>
              </w:rPr>
              <w:t>4</w:t>
            </w:r>
          </w:p>
        </w:tc>
        <w:tc>
          <w:tcPr>
            <w:tcW w:type="dxa" w:w="617"/>
          </w:tcPr>
          <w:p>
            <w:pPr>
              <w:jc w:val="center"/>
            </w:pPr>
            <w:r>
              <w:rPr>
                <w:sz w:val="18"/>
              </w:rPr>
              <w:t>2</w:t>
            </w:r>
          </w:p>
        </w:tc>
        <w:tc>
          <w:tcPr>
            <w:tcW w:type="dxa" w:w="617"/>
          </w:tcPr>
          <w:p>
            <w:pPr>
              <w:jc w:val="center"/>
            </w:pPr>
            <w:r>
              <w:rPr>
                <w:sz w:val="18"/>
              </w:rPr>
              <w:t>0</w:t>
            </w:r>
          </w:p>
        </w:tc>
        <w:tc>
          <w:tcPr>
            <w:tcW w:type="dxa" w:w="617"/>
          </w:tcPr>
          <w:p>
            <w:pPr>
              <w:jc w:val="center"/>
            </w:pPr>
            <w:r>
              <w:rPr>
                <w:sz w:val="18"/>
              </w:rPr>
              <w:t>1</w:t>
            </w:r>
          </w:p>
        </w:tc>
        <w:tc>
          <w:tcPr>
            <w:tcW w:type="dxa" w:w="617"/>
          </w:tcPr>
          <w:p>
            <w:pPr>
              <w:jc w:val="center"/>
            </w:pPr>
            <w:r>
              <w:rPr>
                <w:sz w:val="18"/>
              </w:rPr>
              <w:t>4</w:t>
            </w:r>
          </w:p>
        </w:tc>
        <w:tc>
          <w:tcPr>
            <w:tcW w:type="dxa" w:w="617"/>
          </w:tcPr>
          <w:p>
            <w:pPr>
              <w:jc w:val="center"/>
            </w:pPr>
            <w:r>
              <w:rPr>
                <w:sz w:val="18"/>
              </w:rPr>
              <w:t>0</w:t>
            </w:r>
          </w:p>
        </w:tc>
        <w:tc>
          <w:tcPr>
            <w:tcW w:type="dxa" w:w="617"/>
          </w:tcPr>
          <w:p>
            <w:pPr>
              <w:jc w:val="center"/>
            </w:pPr>
            <w:r>
              <w:rPr>
                <w:sz w:val="18"/>
              </w:rPr>
              <w:t>39</w:t>
            </w:r>
          </w:p>
        </w:tc>
      </w:tr>
      <w:tr>
        <w:tc>
          <w:tcPr>
            <w:tcW w:type="dxa" w:w="617"/>
          </w:tcPr>
          <w:p>
            <w:r>
              <w:rPr>
                <w:sz w:val="18"/>
              </w:rPr>
              <w:t>gemma-3-4b-it</w:t>
            </w:r>
          </w:p>
        </w:tc>
        <w:tc>
          <w:tcPr>
            <w:tcW w:type="dxa" w:w="617"/>
          </w:tcPr>
          <w:p>
            <w:r>
              <w:rPr>
                <w:sz w:val="18"/>
              </w:rPr>
              <w:t>1</w:t>
            </w:r>
          </w:p>
        </w:tc>
        <w:tc>
          <w:tcPr>
            <w:tcW w:type="dxa" w:w="617"/>
          </w:tcPr>
          <w:p>
            <w:pPr>
              <w:jc w:val="center"/>
            </w:pPr>
            <w:r>
              <w:rPr>
                <w:sz w:val="18"/>
              </w:rPr>
              <w:t>3</w:t>
            </w:r>
          </w:p>
        </w:tc>
        <w:tc>
          <w:tcPr>
            <w:tcW w:type="dxa" w:w="617"/>
          </w:tcPr>
          <w:p>
            <w:pPr>
              <w:jc w:val="center"/>
            </w:pPr>
            <w:r>
              <w:rPr>
                <w:sz w:val="18"/>
              </w:rPr>
              <w:t>1</w:t>
            </w:r>
          </w:p>
        </w:tc>
        <w:tc>
          <w:tcPr>
            <w:tcW w:type="dxa" w:w="617"/>
          </w:tcPr>
          <w:p>
            <w:pPr>
              <w:jc w:val="center"/>
            </w:pPr>
            <w:r>
              <w:rPr>
                <w:sz w:val="18"/>
              </w:rPr>
              <w:t>13</w:t>
            </w:r>
          </w:p>
        </w:tc>
        <w:tc>
          <w:tcPr>
            <w:tcW w:type="dxa" w:w="617"/>
          </w:tcPr>
          <w:p>
            <w:pPr>
              <w:jc w:val="center"/>
            </w:pPr>
            <w:r>
              <w:rPr>
                <w:sz w:val="18"/>
              </w:rPr>
              <w:t>4</w:t>
            </w:r>
          </w:p>
        </w:tc>
        <w:tc>
          <w:tcPr>
            <w:tcW w:type="dxa" w:w="617"/>
          </w:tcPr>
          <w:p>
            <w:pPr>
              <w:jc w:val="center"/>
            </w:pPr>
            <w:r>
              <w:rPr>
                <w:sz w:val="18"/>
              </w:rPr>
              <w:t>11</w:t>
            </w:r>
          </w:p>
        </w:tc>
        <w:tc>
          <w:tcPr>
            <w:tcW w:type="dxa" w:w="617"/>
          </w:tcPr>
          <w:p>
            <w:pPr>
              <w:jc w:val="center"/>
            </w:pPr>
            <w:r>
              <w:rPr>
                <w:sz w:val="18"/>
              </w:rPr>
              <w:t>4</w:t>
            </w:r>
          </w:p>
        </w:tc>
        <w:tc>
          <w:tcPr>
            <w:tcW w:type="dxa" w:w="617"/>
          </w:tcPr>
          <w:p>
            <w:pPr>
              <w:jc w:val="center"/>
            </w:pPr>
            <w:r>
              <w:rPr>
                <w:sz w:val="18"/>
              </w:rPr>
              <w:t>1</w:t>
            </w:r>
          </w:p>
        </w:tc>
        <w:tc>
          <w:tcPr>
            <w:tcW w:type="dxa" w:w="617"/>
          </w:tcPr>
          <w:p>
            <w:pPr>
              <w:jc w:val="center"/>
            </w:pPr>
            <w:r>
              <w:rPr>
                <w:sz w:val="18"/>
              </w:rPr>
              <w:t>0</w:t>
            </w:r>
          </w:p>
        </w:tc>
        <w:tc>
          <w:tcPr>
            <w:tcW w:type="dxa" w:w="617"/>
          </w:tcPr>
          <w:p>
            <w:pPr>
              <w:jc w:val="center"/>
            </w:pPr>
            <w:r>
              <w:rPr>
                <w:sz w:val="18"/>
              </w:rPr>
              <w:t>0</w:t>
            </w:r>
          </w:p>
        </w:tc>
        <w:tc>
          <w:tcPr>
            <w:tcW w:type="dxa" w:w="617"/>
          </w:tcPr>
          <w:p>
            <w:pPr>
              <w:jc w:val="center"/>
            </w:pPr>
            <w:r>
              <w:rPr>
                <w:sz w:val="18"/>
              </w:rPr>
              <w:t>6</w:t>
            </w:r>
          </w:p>
        </w:tc>
        <w:tc>
          <w:tcPr>
            <w:tcW w:type="dxa" w:w="617"/>
          </w:tcPr>
          <w:p>
            <w:pPr>
              <w:jc w:val="center"/>
            </w:pPr>
            <w:r>
              <w:rPr>
                <w:sz w:val="18"/>
              </w:rPr>
              <w:t>2</w:t>
            </w:r>
          </w:p>
        </w:tc>
        <w:tc>
          <w:tcPr>
            <w:tcW w:type="dxa" w:w="617"/>
          </w:tcPr>
          <w:p>
            <w:pPr>
              <w:jc w:val="center"/>
            </w:pPr>
            <w:r>
              <w:rPr>
                <w:sz w:val="18"/>
              </w:rPr>
              <w:t>46</w:t>
            </w:r>
          </w:p>
        </w:tc>
      </w:tr>
      <w:tr>
        <w:tc>
          <w:tcPr>
            <w:tcW w:type="dxa" w:w="617"/>
          </w:tcPr>
          <w:p>
            <w:r>
              <w:rPr>
                <w:sz w:val="18"/>
              </w:rPr>
              <w:t>granite-4.0-micro</w:t>
            </w:r>
          </w:p>
        </w:tc>
        <w:tc>
          <w:tcPr>
            <w:tcW w:type="dxa" w:w="617"/>
          </w:tcPr>
          <w:p>
            <w:r>
              <w:rPr>
                <w:sz w:val="18"/>
              </w:rPr>
              <w:t>0</w:t>
            </w:r>
          </w:p>
        </w:tc>
        <w:tc>
          <w:tcPr>
            <w:tcW w:type="dxa" w:w="617"/>
          </w:tcPr>
          <w:p>
            <w:pPr>
              <w:jc w:val="center"/>
            </w:pPr>
            <w:r>
              <w:rPr>
                <w:sz w:val="18"/>
              </w:rPr>
              <w:t>3</w:t>
            </w:r>
          </w:p>
        </w:tc>
        <w:tc>
          <w:tcPr>
            <w:tcW w:type="dxa" w:w="617"/>
          </w:tcPr>
          <w:p>
            <w:pPr>
              <w:jc w:val="center"/>
            </w:pPr>
            <w:r>
              <w:rPr>
                <w:sz w:val="18"/>
              </w:rPr>
              <w:t>0</w:t>
            </w:r>
          </w:p>
        </w:tc>
        <w:tc>
          <w:tcPr>
            <w:tcW w:type="dxa" w:w="617"/>
          </w:tcPr>
          <w:p>
            <w:pPr>
              <w:jc w:val="center"/>
            </w:pPr>
            <w:r>
              <w:rPr>
                <w:sz w:val="18"/>
              </w:rPr>
              <w:t>9</w:t>
            </w:r>
          </w:p>
        </w:tc>
        <w:tc>
          <w:tcPr>
            <w:tcW w:type="dxa" w:w="617"/>
          </w:tcPr>
          <w:p>
            <w:pPr>
              <w:jc w:val="center"/>
            </w:pPr>
            <w:r>
              <w:rPr>
                <w:sz w:val="18"/>
              </w:rPr>
              <w:t>0</w:t>
            </w:r>
          </w:p>
        </w:tc>
        <w:tc>
          <w:tcPr>
            <w:tcW w:type="dxa" w:w="617"/>
          </w:tcPr>
          <w:p>
            <w:pPr>
              <w:jc w:val="center"/>
            </w:pPr>
            <w:r>
              <w:rPr>
                <w:sz w:val="18"/>
              </w:rPr>
              <w:t>21</w:t>
            </w:r>
          </w:p>
        </w:tc>
        <w:tc>
          <w:tcPr>
            <w:tcW w:type="dxa" w:w="617"/>
          </w:tcPr>
          <w:p>
            <w:pPr>
              <w:jc w:val="center"/>
            </w:pPr>
            <w:r>
              <w:rPr>
                <w:sz w:val="18"/>
              </w:rPr>
              <w:t>4</w:t>
            </w:r>
          </w:p>
        </w:tc>
        <w:tc>
          <w:tcPr>
            <w:tcW w:type="dxa" w:w="617"/>
          </w:tcPr>
          <w:p>
            <w:pPr>
              <w:jc w:val="center"/>
            </w:pPr>
            <w:r>
              <w:rPr>
                <w:sz w:val="18"/>
              </w:rPr>
              <w:t>1</w:t>
            </w:r>
          </w:p>
        </w:tc>
        <w:tc>
          <w:tcPr>
            <w:tcW w:type="dxa" w:w="617"/>
          </w:tcPr>
          <w:p>
            <w:pPr>
              <w:jc w:val="center"/>
            </w:pPr>
            <w:r>
              <w:rPr>
                <w:sz w:val="18"/>
              </w:rPr>
              <w:t>0</w:t>
            </w:r>
          </w:p>
        </w:tc>
        <w:tc>
          <w:tcPr>
            <w:tcW w:type="dxa" w:w="617"/>
          </w:tcPr>
          <w:p>
            <w:pPr>
              <w:jc w:val="center"/>
            </w:pPr>
            <w:r>
              <w:rPr>
                <w:sz w:val="18"/>
              </w:rPr>
              <w:t>1</w:t>
            </w:r>
          </w:p>
        </w:tc>
        <w:tc>
          <w:tcPr>
            <w:tcW w:type="dxa" w:w="617"/>
          </w:tcPr>
          <w:p>
            <w:pPr>
              <w:jc w:val="center"/>
            </w:pPr>
            <w:r>
              <w:rPr>
                <w:sz w:val="18"/>
              </w:rPr>
              <w:t>3</w:t>
            </w:r>
          </w:p>
        </w:tc>
        <w:tc>
          <w:tcPr>
            <w:tcW w:type="dxa" w:w="617"/>
          </w:tcPr>
          <w:p>
            <w:pPr>
              <w:jc w:val="center"/>
            </w:pPr>
            <w:r>
              <w:rPr>
                <w:sz w:val="18"/>
              </w:rPr>
              <w:t>0</w:t>
            </w:r>
          </w:p>
        </w:tc>
        <w:tc>
          <w:tcPr>
            <w:tcW w:type="dxa" w:w="617"/>
          </w:tcPr>
          <w:p>
            <w:pPr>
              <w:jc w:val="center"/>
            </w:pPr>
            <w:r>
              <w:rPr>
                <w:sz w:val="18"/>
              </w:rPr>
              <w:t>42</w:t>
            </w:r>
          </w:p>
        </w:tc>
      </w:tr>
      <w:tr>
        <w:tc>
          <w:tcPr>
            <w:tcW w:type="dxa" w:w="617"/>
          </w:tcPr>
          <w:p>
            <w:r>
              <w:rPr>
                <w:sz w:val="18"/>
              </w:rPr>
              <w:t>pynguin_results</w:t>
            </w:r>
          </w:p>
        </w:tc>
        <w:tc>
          <w:tcPr>
            <w:tcW w:type="dxa" w:w="617"/>
          </w:tcPr>
          <w:p>
            <w:r>
              <w:rPr>
                <w:sz w:val="18"/>
              </w:rPr>
              <w:t>0</w:t>
            </w:r>
          </w:p>
        </w:tc>
        <w:tc>
          <w:tcPr>
            <w:tcW w:type="dxa" w:w="617"/>
          </w:tcPr>
          <w:p>
            <w:pPr>
              <w:jc w:val="center"/>
            </w:pPr>
            <w:r>
              <w:rPr>
                <w:sz w:val="18"/>
              </w:rPr>
              <w:t>0</w:t>
            </w:r>
          </w:p>
        </w:tc>
        <w:tc>
          <w:tcPr>
            <w:tcW w:type="dxa" w:w="617"/>
          </w:tcPr>
          <w:p>
            <w:pPr>
              <w:jc w:val="center"/>
            </w:pPr>
            <w:r>
              <w:rPr>
                <w:sz w:val="18"/>
              </w:rPr>
              <w:t>0</w:t>
            </w:r>
          </w:p>
        </w:tc>
        <w:tc>
          <w:tcPr>
            <w:tcW w:type="dxa" w:w="617"/>
          </w:tcPr>
          <w:p>
            <w:pPr>
              <w:jc w:val="center"/>
            </w:pPr>
            <w:r>
              <w:rPr>
                <w:sz w:val="18"/>
              </w:rPr>
              <w:t>1</w:t>
            </w:r>
          </w:p>
        </w:tc>
        <w:tc>
          <w:tcPr>
            <w:tcW w:type="dxa" w:w="617"/>
          </w:tcPr>
          <w:p>
            <w:pPr>
              <w:jc w:val="center"/>
            </w:pPr>
            <w:r>
              <w:rPr>
                <w:sz w:val="18"/>
              </w:rPr>
              <w:t>0</w:t>
            </w:r>
          </w:p>
        </w:tc>
        <w:tc>
          <w:tcPr>
            <w:tcW w:type="dxa" w:w="617"/>
          </w:tcPr>
          <w:p>
            <w:pPr>
              <w:jc w:val="center"/>
            </w:pPr>
            <w:r>
              <w:rPr>
                <w:sz w:val="18"/>
              </w:rPr>
              <w:t>1</w:t>
            </w:r>
          </w:p>
        </w:tc>
        <w:tc>
          <w:tcPr>
            <w:tcW w:type="dxa" w:w="617"/>
          </w:tcPr>
          <w:p>
            <w:pPr>
              <w:jc w:val="center"/>
            </w:pPr>
            <w:r>
              <w:rPr>
                <w:sz w:val="18"/>
              </w:rPr>
              <w:t>0</w:t>
            </w:r>
          </w:p>
        </w:tc>
        <w:tc>
          <w:tcPr>
            <w:tcW w:type="dxa" w:w="617"/>
          </w:tcPr>
          <w:p>
            <w:pPr>
              <w:jc w:val="center"/>
            </w:pPr>
            <w:r>
              <w:rPr>
                <w:sz w:val="18"/>
              </w:rPr>
              <w:t>0</w:t>
            </w:r>
          </w:p>
        </w:tc>
        <w:tc>
          <w:tcPr>
            <w:tcW w:type="dxa" w:w="617"/>
          </w:tcPr>
          <w:p>
            <w:pPr>
              <w:jc w:val="center"/>
            </w:pPr>
            <w:r>
              <w:rPr>
                <w:sz w:val="18"/>
              </w:rPr>
              <w:t>8</w:t>
            </w:r>
          </w:p>
        </w:tc>
        <w:tc>
          <w:tcPr>
            <w:tcW w:type="dxa" w:w="617"/>
          </w:tcPr>
          <w:p>
            <w:pPr>
              <w:jc w:val="center"/>
            </w:pPr>
            <w:r>
              <w:rPr>
                <w:sz w:val="18"/>
              </w:rPr>
              <w:t>3</w:t>
            </w:r>
          </w:p>
        </w:tc>
        <w:tc>
          <w:tcPr>
            <w:tcW w:type="dxa" w:w="617"/>
          </w:tcPr>
          <w:p>
            <w:pPr>
              <w:jc w:val="center"/>
            </w:pPr>
            <w:r>
              <w:rPr>
                <w:sz w:val="18"/>
              </w:rPr>
              <w:t>1</w:t>
            </w:r>
          </w:p>
        </w:tc>
        <w:tc>
          <w:tcPr>
            <w:tcW w:type="dxa" w:w="617"/>
          </w:tcPr>
          <w:p>
            <w:pPr>
              <w:jc w:val="center"/>
            </w:pPr>
            <w:r>
              <w:rPr>
                <w:sz w:val="18"/>
              </w:rPr>
              <w:t>0</w:t>
            </w:r>
          </w:p>
        </w:tc>
        <w:tc>
          <w:tcPr>
            <w:tcW w:type="dxa" w:w="617"/>
          </w:tcPr>
          <w:p>
            <w:pPr>
              <w:jc w:val="center"/>
            </w:pPr>
            <w:r>
              <w:rPr>
                <w:sz w:val="18"/>
              </w:rPr>
              <w:t>14</w:t>
            </w:r>
          </w:p>
        </w:tc>
      </w:tr>
    </w:tbl>
    <w:p/>
    <w:p>
      <w:pPr>
        <w:jc w:val="left"/>
      </w:pPr>
      <w:r>
        <w:rPr>
          <w:b/>
          <w:sz w:val="22"/>
        </w:rPr>
        <w:t>Table 4: Root Cause Category Distribution by Model and Configuration</w:t>
      </w:r>
    </w:p>
    <w:tbl>
      <w:tblPr>
        <w:tblStyle w:val="LightGrid-Accent1"/>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2880"/>
            <w:shd w:fill="D9E2F3"/>
          </w:tcPr>
          <w:p>
            <w:pPr>
              <w:jc w:val="center"/>
            </w:pPr>
            <w:r>
              <w:rPr>
                <w:b/>
                <w:sz w:val="20"/>
              </w:rPr>
              <w:t>Model</w:t>
            </w:r>
          </w:p>
        </w:tc>
        <w:tc>
          <w:tcPr>
            <w:tcW w:type="dxa" w:w="2160"/>
            <w:shd w:fill="D9E2F3"/>
          </w:tcPr>
          <w:p>
            <w:pPr>
              <w:jc w:val="center"/>
            </w:pPr>
            <w:r>
              <w:rPr>
                <w:b/>
                <w:sz w:val="20"/>
              </w:rPr>
              <w:t>Config</w:t>
            </w:r>
          </w:p>
        </w:tc>
        <w:tc>
          <w:tcPr>
            <w:tcW w:type="dxa" w:w="1440"/>
            <w:shd w:fill="D9E2F3"/>
          </w:tcPr>
          <w:p>
            <w:pPr>
              <w:jc w:val="center"/>
            </w:pPr>
            <w:r>
              <w:rPr>
                <w:b/>
                <w:sz w:val="20"/>
              </w:rPr>
              <w:t>APIHallucination</w:t>
            </w:r>
          </w:p>
        </w:tc>
        <w:tc>
          <w:tcPr>
            <w:tcW w:type="dxa" w:w="1440"/>
            <w:shd w:fill="D9E2F3"/>
          </w:tcPr>
          <w:p>
            <w:pPr>
              <w:jc w:val="center"/>
            </w:pPr>
            <w:r>
              <w:rPr>
                <w:b/>
                <w:sz w:val="20"/>
              </w:rPr>
              <w:t>EnvironmentMismatch</w:t>
            </w:r>
          </w:p>
        </w:tc>
        <w:tc>
          <w:tcPr>
            <w:tcW w:type="dxa" w:w="1440"/>
            <w:shd w:fill="D9E2F3"/>
          </w:tcPr>
          <w:p>
            <w:pPr>
              <w:jc w:val="center"/>
            </w:pPr>
            <w:r>
              <w:rPr>
                <w:b/>
                <w:sz w:val="20"/>
              </w:rPr>
              <w:t>HallucinatedPath</w:t>
            </w:r>
          </w:p>
        </w:tc>
        <w:tc>
          <w:tcPr>
            <w:tcW w:type="dxa" w:w="1440"/>
            <w:shd w:fill="D9E2F3"/>
          </w:tcPr>
          <w:p>
            <w:pPr>
              <w:jc w:val="center"/>
            </w:pPr>
            <w:r>
              <w:rPr>
                <w:b/>
                <w:sz w:val="20"/>
              </w:rPr>
              <w:t>IncorrectAssertion</w:t>
            </w:r>
          </w:p>
        </w:tc>
        <w:tc>
          <w:tcPr>
            <w:tcW w:type="dxa" w:w="1440"/>
            <w:shd w:fill="D9E2F3"/>
          </w:tcPr>
          <w:p>
            <w:pPr>
              <w:jc w:val="center"/>
            </w:pPr>
            <w:r>
              <w:rPr>
                <w:b/>
                <w:sz w:val="20"/>
              </w:rPr>
              <w:t>MalformedSyntax</w:t>
            </w:r>
          </w:p>
        </w:tc>
        <w:tc>
          <w:tcPr>
            <w:tcW w:type="dxa" w:w="1440"/>
            <w:shd w:fill="D9E2F3"/>
          </w:tcPr>
          <w:p>
            <w:pPr>
              <w:jc w:val="center"/>
            </w:pPr>
            <w:r>
              <w:rPr>
                <w:b/>
                <w:sz w:val="20"/>
              </w:rPr>
              <w:t>MissingDefinition</w:t>
            </w:r>
          </w:p>
        </w:tc>
        <w:tc>
          <w:tcPr>
            <w:tcW w:type="dxa" w:w="1440"/>
            <w:shd w:fill="D9E2F3"/>
          </w:tcPr>
          <w:p>
            <w:pPr>
              <w:jc w:val="center"/>
            </w:pPr>
            <w:r>
              <w:rPr>
                <w:b/>
                <w:sz w:val="20"/>
              </w:rPr>
              <w:t>MissingImport</w:t>
            </w:r>
          </w:p>
        </w:tc>
        <w:tc>
          <w:tcPr>
            <w:tcW w:type="dxa" w:w="1440"/>
            <w:shd w:fill="D9E2F3"/>
          </w:tcPr>
          <w:p>
            <w:pPr>
              <w:jc w:val="center"/>
            </w:pPr>
            <w:r>
              <w:rPr>
                <w:b/>
                <w:sz w:val="20"/>
              </w:rPr>
              <w:t>MockingError</w:t>
            </w:r>
          </w:p>
        </w:tc>
        <w:tc>
          <w:tcPr>
            <w:tcW w:type="dxa" w:w="1440"/>
            <w:shd w:fill="D9E2F3"/>
          </w:tcPr>
          <w:p>
            <w:pPr>
              <w:jc w:val="center"/>
            </w:pPr>
            <w:r>
              <w:rPr>
                <w:b/>
                <w:sz w:val="20"/>
              </w:rPr>
              <w:t>ModelFailure</w:t>
            </w:r>
          </w:p>
        </w:tc>
        <w:tc>
          <w:tcPr>
            <w:tcW w:type="dxa" w:w="1440"/>
            <w:shd w:fill="D9E2F3"/>
          </w:tcPr>
          <w:p>
            <w:pPr>
              <w:jc w:val="center"/>
            </w:pPr>
            <w:r>
              <w:rPr>
                <w:b/>
                <w:sz w:val="20"/>
              </w:rPr>
              <w:t>Runtime</w:t>
            </w:r>
          </w:p>
        </w:tc>
        <w:tc>
          <w:tcPr>
            <w:tcW w:type="dxa" w:w="1440"/>
            <w:shd w:fill="D9E2F3"/>
          </w:tcPr>
          <w:p>
            <w:pPr>
              <w:jc w:val="center"/>
            </w:pPr>
            <w:r>
              <w:rPr>
                <w:b/>
                <w:sz w:val="20"/>
              </w:rPr>
              <w:t>SemanticMisunderstanding</w:t>
            </w:r>
          </w:p>
        </w:tc>
        <w:tc>
          <w:tcPr>
            <w:tcW w:type="dxa" w:w="1440"/>
            <w:shd w:fill="D9E2F3"/>
          </w:tcPr>
          <w:p>
            <w:pPr>
              <w:jc w:val="center"/>
            </w:pPr>
            <w:r>
              <w:rPr>
                <w:b/>
                <w:sz w:val="20"/>
              </w:rPr>
              <w:t>Unclassified</w:t>
            </w:r>
          </w:p>
        </w:tc>
        <w:tc>
          <w:tcPr>
            <w:tcW w:type="dxa" w:w="1440"/>
            <w:shd w:fill="D9E2F3"/>
          </w:tcPr>
          <w:p>
            <w:pPr>
              <w:jc w:val="center"/>
            </w:pPr>
            <w:r>
              <w:rPr>
                <w:b/>
                <w:sz w:val="20"/>
              </w:rPr>
              <w:t>Total</w:t>
            </w:r>
          </w:p>
        </w:tc>
      </w:tr>
      <w:tr>
        <w:tc>
          <w:tcPr>
            <w:tcW w:type="dxa" w:w="576"/>
          </w:tcPr>
          <w:p>
            <w:r>
              <w:rPr>
                <w:sz w:val="18"/>
              </w:rPr>
              <w:t>Ministral-3-3B-Reasoning-2512</w:t>
            </w:r>
          </w:p>
        </w:tc>
        <w:tc>
          <w:tcPr>
            <w:tcW w:type="dxa" w:w="576"/>
          </w:tcPr>
          <w:p>
            <w:r>
              <w:rPr>
                <w:sz w:val="18"/>
              </w:rPr>
              <w:t>One-Step, T=0.2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4</w:t>
            </w:r>
          </w:p>
        </w:tc>
      </w:tr>
      <w:tr>
        <w:tc>
          <w:tcPr>
            <w:tcW w:type="dxa" w:w="576"/>
          </w:tcPr>
          <w:p>
            <w:r>
              <w:rPr>
                <w:sz w:val="18"/>
              </w:rPr>
              <w:t>Ministral-3-3B-Reasoning-2512</w:t>
            </w:r>
          </w:p>
        </w:tc>
        <w:tc>
          <w:tcPr>
            <w:tcW w:type="dxa" w:w="576"/>
          </w:tcPr>
          <w:p>
            <w:r>
              <w:rPr>
                <w:sz w:val="18"/>
              </w:rPr>
              <w:t>Two-Step, T=0.2</w:t>
            </w:r>
          </w:p>
        </w:tc>
        <w:tc>
          <w:tcPr>
            <w:tcW w:type="dxa" w:w="576"/>
          </w:tcPr>
          <w:p>
            <w:pPr>
              <w:jc w:val="center"/>
            </w:pPr>
            <w:r>
              <w:rPr>
                <w:sz w:val="18"/>
              </w:rPr>
              <w:t>0</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11</w:t>
            </w:r>
          </w:p>
        </w:tc>
        <w:tc>
          <w:tcPr>
            <w:tcW w:type="dxa" w:w="576"/>
          </w:tcPr>
          <w:p>
            <w:pPr>
              <w:jc w:val="center"/>
            </w:pPr>
            <w:r>
              <w:rPr>
                <w:sz w:val="18"/>
              </w:rPr>
              <w:t>2</w:t>
            </w:r>
          </w:p>
        </w:tc>
        <w:tc>
          <w:tcPr>
            <w:tcW w:type="dxa" w:w="576"/>
          </w:tcPr>
          <w:p>
            <w:pPr>
              <w:jc w:val="center"/>
            </w:pPr>
            <w:r>
              <w:rPr>
                <w:sz w:val="18"/>
              </w:rPr>
              <w:t>16</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3</w:t>
            </w:r>
          </w:p>
        </w:tc>
        <w:tc>
          <w:tcPr>
            <w:tcW w:type="dxa" w:w="576"/>
          </w:tcPr>
          <w:p>
            <w:pPr>
              <w:jc w:val="center"/>
            </w:pPr>
            <w:r>
              <w:rPr>
                <w:sz w:val="18"/>
              </w:rPr>
              <w:t>4</w:t>
            </w:r>
          </w:p>
        </w:tc>
        <w:tc>
          <w:tcPr>
            <w:tcW w:type="dxa" w:w="576"/>
          </w:tcPr>
          <w:p>
            <w:pPr>
              <w:jc w:val="center"/>
            </w:pPr>
            <w:r>
              <w:rPr>
                <w:sz w:val="18"/>
              </w:rPr>
              <w:t>0</w:t>
            </w:r>
          </w:p>
        </w:tc>
        <w:tc>
          <w:tcPr>
            <w:tcW w:type="dxa" w:w="576"/>
          </w:tcPr>
          <w:p>
            <w:pPr>
              <w:jc w:val="center"/>
            </w:pPr>
            <w:r>
              <w:rPr>
                <w:sz w:val="18"/>
              </w:rPr>
              <w:t>41</w:t>
            </w:r>
          </w:p>
        </w:tc>
      </w:tr>
      <w:tr>
        <w:tc>
          <w:tcPr>
            <w:tcW w:type="dxa" w:w="576"/>
          </w:tcPr>
          <w:p>
            <w:r>
              <w:rPr>
                <w:sz w:val="18"/>
              </w:rPr>
              <w:t>Ministral-3-8B-Instruct-2512-AWQ-8bit</w:t>
            </w:r>
          </w:p>
        </w:tc>
        <w:tc>
          <w:tcPr>
            <w:tcW w:type="dxa" w:w="576"/>
          </w:tcPr>
          <w:p>
            <w:r>
              <w:rPr>
                <w:sz w:val="18"/>
              </w:rPr>
              <w:t>One-Step, T=0.2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2</w:t>
            </w:r>
          </w:p>
        </w:tc>
        <w:tc>
          <w:tcPr>
            <w:tcW w:type="dxa" w:w="576"/>
          </w:tcPr>
          <w:p>
            <w:pPr>
              <w:jc w:val="center"/>
            </w:pPr>
            <w:r>
              <w:rPr>
                <w:sz w:val="18"/>
              </w:rPr>
              <w:t>1</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5</w:t>
            </w:r>
          </w:p>
        </w:tc>
      </w:tr>
      <w:tr>
        <w:tc>
          <w:tcPr>
            <w:tcW w:type="dxa" w:w="576"/>
          </w:tcPr>
          <w:p>
            <w:r>
              <w:rPr>
                <w:sz w:val="18"/>
              </w:rPr>
              <w:t>Ministral-3-8B-Instruct-2512-AWQ-8bit</w:t>
            </w:r>
          </w:p>
        </w:tc>
        <w:tc>
          <w:tcPr>
            <w:tcW w:type="dxa" w:w="576"/>
          </w:tcPr>
          <w:p>
            <w:r>
              <w:rPr>
                <w:sz w:val="18"/>
              </w:rPr>
              <w:t>Two-Step, T=0.2</w:t>
            </w:r>
          </w:p>
        </w:tc>
        <w:tc>
          <w:tcPr>
            <w:tcW w:type="dxa" w:w="576"/>
          </w:tcPr>
          <w:p>
            <w:pPr>
              <w:jc w:val="center"/>
            </w:pPr>
            <w:r>
              <w:rPr>
                <w:sz w:val="18"/>
              </w:rPr>
              <w:t>2</w:t>
            </w:r>
          </w:p>
        </w:tc>
        <w:tc>
          <w:tcPr>
            <w:tcW w:type="dxa" w:w="576"/>
          </w:tcPr>
          <w:p>
            <w:pPr>
              <w:jc w:val="center"/>
            </w:pPr>
            <w:r>
              <w:rPr>
                <w:sz w:val="18"/>
              </w:rPr>
              <w:t>4</w:t>
            </w:r>
          </w:p>
        </w:tc>
        <w:tc>
          <w:tcPr>
            <w:tcW w:type="dxa" w:w="576"/>
          </w:tcPr>
          <w:p>
            <w:pPr>
              <w:jc w:val="center"/>
            </w:pPr>
            <w:r>
              <w:rPr>
                <w:sz w:val="18"/>
              </w:rPr>
              <w:t>0</w:t>
            </w:r>
          </w:p>
        </w:tc>
        <w:tc>
          <w:tcPr>
            <w:tcW w:type="dxa" w:w="576"/>
          </w:tcPr>
          <w:p>
            <w:pPr>
              <w:jc w:val="center"/>
            </w:pPr>
            <w:r>
              <w:rPr>
                <w:sz w:val="18"/>
              </w:rPr>
              <w:t>6</w:t>
            </w:r>
          </w:p>
        </w:tc>
        <w:tc>
          <w:tcPr>
            <w:tcW w:type="dxa" w:w="576"/>
          </w:tcPr>
          <w:p>
            <w:pPr>
              <w:jc w:val="center"/>
            </w:pPr>
            <w:r>
              <w:rPr>
                <w:sz w:val="18"/>
              </w:rPr>
              <w:t>1</w:t>
            </w:r>
          </w:p>
        </w:tc>
        <w:tc>
          <w:tcPr>
            <w:tcW w:type="dxa" w:w="576"/>
          </w:tcPr>
          <w:p>
            <w:pPr>
              <w:jc w:val="center"/>
            </w:pPr>
            <w:r>
              <w:rPr>
                <w:sz w:val="18"/>
              </w:rPr>
              <w:t>14</w:t>
            </w:r>
          </w:p>
        </w:tc>
        <w:tc>
          <w:tcPr>
            <w:tcW w:type="dxa" w:w="576"/>
          </w:tcPr>
          <w:p>
            <w:pPr>
              <w:jc w:val="center"/>
            </w:pPr>
            <w:r>
              <w:rPr>
                <w:sz w:val="18"/>
              </w:rPr>
              <w:t>1</w:t>
            </w:r>
          </w:p>
        </w:tc>
        <w:tc>
          <w:tcPr>
            <w:tcW w:type="dxa" w:w="576"/>
          </w:tcPr>
          <w:p>
            <w:pPr>
              <w:jc w:val="center"/>
            </w:pPr>
            <w:r>
              <w:rPr>
                <w:sz w:val="18"/>
              </w:rPr>
              <w:t>1</w:t>
            </w:r>
          </w:p>
        </w:tc>
        <w:tc>
          <w:tcPr>
            <w:tcW w:type="dxa" w:w="576"/>
          </w:tcPr>
          <w:p>
            <w:pPr>
              <w:jc w:val="center"/>
            </w:pPr>
            <w:r>
              <w:rPr>
                <w:sz w:val="18"/>
              </w:rPr>
              <w:t>1</w:t>
            </w:r>
          </w:p>
        </w:tc>
        <w:tc>
          <w:tcPr>
            <w:tcW w:type="dxa" w:w="576"/>
          </w:tcPr>
          <w:p>
            <w:pPr>
              <w:jc w:val="center"/>
            </w:pPr>
            <w:r>
              <w:rPr>
                <w:sz w:val="18"/>
              </w:rPr>
              <w:t>4</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35</w:t>
            </w:r>
          </w:p>
        </w:tc>
      </w:tr>
      <w:tr>
        <w:tc>
          <w:tcPr>
            <w:tcW w:type="dxa" w:w="576"/>
          </w:tcPr>
          <w:p>
            <w:r>
              <w:rPr>
                <w:sz w:val="18"/>
              </w:rPr>
              <w:t>Qwen3-4B-Instruct-2507</w:t>
            </w:r>
          </w:p>
        </w:tc>
        <w:tc>
          <w:tcPr>
            <w:tcW w:type="dxa" w:w="576"/>
          </w:tcPr>
          <w:p>
            <w:r>
              <w:rPr>
                <w:sz w:val="18"/>
              </w:rPr>
              <w:t>One-Step, T=0.2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4</w:t>
            </w:r>
          </w:p>
        </w:tc>
      </w:tr>
      <w:tr>
        <w:tc>
          <w:tcPr>
            <w:tcW w:type="dxa" w:w="576"/>
          </w:tcPr>
          <w:p>
            <w:r>
              <w:rPr>
                <w:sz w:val="18"/>
              </w:rPr>
              <w:t>Qwen3-4B-Instruct-2507</w:t>
            </w:r>
          </w:p>
        </w:tc>
        <w:tc>
          <w:tcPr>
            <w:tcW w:type="dxa" w:w="576"/>
          </w:tcPr>
          <w:p>
            <w:r>
              <w:rPr>
                <w:sz w:val="18"/>
              </w:rPr>
              <w:t>Two-Step, T=0.2</w:t>
            </w:r>
          </w:p>
        </w:tc>
        <w:tc>
          <w:tcPr>
            <w:tcW w:type="dxa" w:w="576"/>
          </w:tcPr>
          <w:p>
            <w:pPr>
              <w:jc w:val="center"/>
            </w:pPr>
            <w:r>
              <w:rPr>
                <w:sz w:val="18"/>
              </w:rPr>
              <w:t>1</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6</w:t>
            </w:r>
          </w:p>
        </w:tc>
        <w:tc>
          <w:tcPr>
            <w:tcW w:type="dxa" w:w="576"/>
          </w:tcPr>
          <w:p>
            <w:pPr>
              <w:jc w:val="center"/>
            </w:pPr>
            <w:r>
              <w:rPr>
                <w:sz w:val="18"/>
              </w:rPr>
              <w:t>0</w:t>
            </w:r>
          </w:p>
        </w:tc>
        <w:tc>
          <w:tcPr>
            <w:tcW w:type="dxa" w:w="576"/>
          </w:tcPr>
          <w:p>
            <w:pPr>
              <w:jc w:val="center"/>
            </w:pPr>
            <w:r>
              <w:rPr>
                <w:sz w:val="18"/>
              </w:rPr>
              <w:t>17</w:t>
            </w:r>
          </w:p>
        </w:tc>
        <w:tc>
          <w:tcPr>
            <w:tcW w:type="dxa" w:w="576"/>
          </w:tcPr>
          <w:p>
            <w:pPr>
              <w:jc w:val="center"/>
            </w:pPr>
            <w:r>
              <w:rPr>
                <w:sz w:val="18"/>
              </w:rPr>
              <w:t>3</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3</w:t>
            </w:r>
          </w:p>
        </w:tc>
        <w:tc>
          <w:tcPr>
            <w:tcW w:type="dxa" w:w="576"/>
          </w:tcPr>
          <w:p>
            <w:pPr>
              <w:jc w:val="center"/>
            </w:pPr>
            <w:r>
              <w:rPr>
                <w:sz w:val="18"/>
              </w:rPr>
              <w:t>0</w:t>
            </w:r>
          </w:p>
        </w:tc>
        <w:tc>
          <w:tcPr>
            <w:tcW w:type="dxa" w:w="576"/>
          </w:tcPr>
          <w:p>
            <w:pPr>
              <w:jc w:val="center"/>
            </w:pPr>
            <w:r>
              <w:rPr>
                <w:sz w:val="18"/>
              </w:rPr>
              <w:t>35</w:t>
            </w:r>
          </w:p>
        </w:tc>
      </w:tr>
      <w:tr>
        <w:tc>
          <w:tcPr>
            <w:tcW w:type="dxa" w:w="576"/>
          </w:tcPr>
          <w:p>
            <w:r>
              <w:rPr>
                <w:sz w:val="18"/>
              </w:rPr>
              <w:t>gemma-3-4b-it</w:t>
            </w:r>
          </w:p>
        </w:tc>
        <w:tc>
          <w:tcPr>
            <w:tcW w:type="dxa" w:w="576"/>
          </w:tcPr>
          <w:p>
            <w:r>
              <w:rPr>
                <w:sz w:val="18"/>
              </w:rPr>
              <w:t>One-Step, T=0.2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3</w:t>
            </w:r>
          </w:p>
        </w:tc>
        <w:tc>
          <w:tcPr>
            <w:tcW w:type="dxa" w:w="576"/>
          </w:tcPr>
          <w:p>
            <w:pPr>
              <w:jc w:val="center"/>
            </w:pPr>
            <w:r>
              <w:rPr>
                <w:sz w:val="18"/>
              </w:rPr>
              <w:t>0</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5</w:t>
            </w:r>
          </w:p>
        </w:tc>
      </w:tr>
      <w:tr>
        <w:tc>
          <w:tcPr>
            <w:tcW w:type="dxa" w:w="576"/>
          </w:tcPr>
          <w:p>
            <w:r>
              <w:rPr>
                <w:sz w:val="18"/>
              </w:rPr>
              <w:t>gemma-3-4b-it</w:t>
            </w:r>
          </w:p>
        </w:tc>
        <w:tc>
          <w:tcPr>
            <w:tcW w:type="dxa" w:w="576"/>
          </w:tcPr>
          <w:p>
            <w:r>
              <w:rPr>
                <w:sz w:val="18"/>
              </w:rPr>
              <w:t>Two-Step, T=0.2</w:t>
            </w:r>
          </w:p>
        </w:tc>
        <w:tc>
          <w:tcPr>
            <w:tcW w:type="dxa" w:w="576"/>
          </w:tcPr>
          <w:p>
            <w:pPr>
              <w:jc w:val="center"/>
            </w:pPr>
            <w:r>
              <w:rPr>
                <w:sz w:val="18"/>
              </w:rPr>
              <w:t>1</w:t>
            </w:r>
          </w:p>
        </w:tc>
        <w:tc>
          <w:tcPr>
            <w:tcW w:type="dxa" w:w="576"/>
          </w:tcPr>
          <w:p>
            <w:pPr>
              <w:jc w:val="center"/>
            </w:pPr>
            <w:r>
              <w:rPr>
                <w:sz w:val="18"/>
              </w:rPr>
              <w:t>3</w:t>
            </w:r>
          </w:p>
        </w:tc>
        <w:tc>
          <w:tcPr>
            <w:tcW w:type="dxa" w:w="576"/>
          </w:tcPr>
          <w:p>
            <w:pPr>
              <w:jc w:val="center"/>
            </w:pPr>
            <w:r>
              <w:rPr>
                <w:sz w:val="18"/>
              </w:rPr>
              <w:t>1</w:t>
            </w:r>
          </w:p>
        </w:tc>
        <w:tc>
          <w:tcPr>
            <w:tcW w:type="dxa" w:w="576"/>
          </w:tcPr>
          <w:p>
            <w:pPr>
              <w:jc w:val="center"/>
            </w:pPr>
            <w:r>
              <w:rPr>
                <w:sz w:val="18"/>
              </w:rPr>
              <w:t>10</w:t>
            </w:r>
          </w:p>
        </w:tc>
        <w:tc>
          <w:tcPr>
            <w:tcW w:type="dxa" w:w="576"/>
          </w:tcPr>
          <w:p>
            <w:pPr>
              <w:jc w:val="center"/>
            </w:pPr>
            <w:r>
              <w:rPr>
                <w:sz w:val="18"/>
              </w:rPr>
              <w:t>4</w:t>
            </w:r>
          </w:p>
        </w:tc>
        <w:tc>
          <w:tcPr>
            <w:tcW w:type="dxa" w:w="576"/>
          </w:tcPr>
          <w:p>
            <w:pPr>
              <w:jc w:val="center"/>
            </w:pPr>
            <w:r>
              <w:rPr>
                <w:sz w:val="18"/>
              </w:rPr>
              <w:t>9</w:t>
            </w:r>
          </w:p>
        </w:tc>
        <w:tc>
          <w:tcPr>
            <w:tcW w:type="dxa" w:w="576"/>
          </w:tcPr>
          <w:p>
            <w:pPr>
              <w:jc w:val="center"/>
            </w:pPr>
            <w:r>
              <w:rPr>
                <w:sz w:val="18"/>
              </w:rPr>
              <w:t>4</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6</w:t>
            </w:r>
          </w:p>
        </w:tc>
        <w:tc>
          <w:tcPr>
            <w:tcW w:type="dxa" w:w="576"/>
          </w:tcPr>
          <w:p>
            <w:pPr>
              <w:jc w:val="center"/>
            </w:pPr>
            <w:r>
              <w:rPr>
                <w:sz w:val="18"/>
              </w:rPr>
              <w:t>2</w:t>
            </w:r>
          </w:p>
        </w:tc>
        <w:tc>
          <w:tcPr>
            <w:tcW w:type="dxa" w:w="576"/>
          </w:tcPr>
          <w:p>
            <w:pPr>
              <w:jc w:val="center"/>
            </w:pPr>
            <w:r>
              <w:rPr>
                <w:sz w:val="18"/>
              </w:rPr>
              <w:t>41</w:t>
            </w:r>
          </w:p>
        </w:tc>
      </w:tr>
      <w:tr>
        <w:tc>
          <w:tcPr>
            <w:tcW w:type="dxa" w:w="576"/>
          </w:tcPr>
          <w:p>
            <w:r>
              <w:rPr>
                <w:sz w:val="18"/>
              </w:rPr>
              <w:t>granite-4.0-micro</w:t>
            </w:r>
          </w:p>
        </w:tc>
        <w:tc>
          <w:tcPr>
            <w:tcW w:type="dxa" w:w="576"/>
          </w:tcPr>
          <w:p>
            <w:r>
              <w:rPr>
                <w:sz w:val="18"/>
              </w:rPr>
              <w:t>One-Step, T=0.2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2</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5</w:t>
            </w:r>
          </w:p>
        </w:tc>
      </w:tr>
      <w:tr>
        <w:tc>
          <w:tcPr>
            <w:tcW w:type="dxa" w:w="576"/>
          </w:tcPr>
          <w:p>
            <w:r>
              <w:rPr>
                <w:sz w:val="18"/>
              </w:rPr>
              <w:t>granite-4.0-micro</w:t>
            </w:r>
          </w:p>
        </w:tc>
        <w:tc>
          <w:tcPr>
            <w:tcW w:type="dxa" w:w="576"/>
          </w:tcPr>
          <w:p>
            <w:r>
              <w:rPr>
                <w:sz w:val="18"/>
              </w:rPr>
              <w:t>Two-Step, T=0.2</w:t>
            </w:r>
          </w:p>
        </w:tc>
        <w:tc>
          <w:tcPr>
            <w:tcW w:type="dxa" w:w="576"/>
          </w:tcPr>
          <w:p>
            <w:pPr>
              <w:jc w:val="center"/>
            </w:pPr>
            <w:r>
              <w:rPr>
                <w:sz w:val="18"/>
              </w:rPr>
              <w:t>0</w:t>
            </w:r>
          </w:p>
        </w:tc>
        <w:tc>
          <w:tcPr>
            <w:tcW w:type="dxa" w:w="576"/>
          </w:tcPr>
          <w:p>
            <w:pPr>
              <w:jc w:val="center"/>
            </w:pPr>
            <w:r>
              <w:rPr>
                <w:sz w:val="18"/>
              </w:rPr>
              <w:t>3</w:t>
            </w:r>
          </w:p>
        </w:tc>
        <w:tc>
          <w:tcPr>
            <w:tcW w:type="dxa" w:w="576"/>
          </w:tcPr>
          <w:p>
            <w:pPr>
              <w:jc w:val="center"/>
            </w:pPr>
            <w:r>
              <w:rPr>
                <w:sz w:val="18"/>
              </w:rPr>
              <w:t>0</w:t>
            </w:r>
          </w:p>
        </w:tc>
        <w:tc>
          <w:tcPr>
            <w:tcW w:type="dxa" w:w="576"/>
          </w:tcPr>
          <w:p>
            <w:pPr>
              <w:jc w:val="center"/>
            </w:pPr>
            <w:r>
              <w:rPr>
                <w:sz w:val="18"/>
              </w:rPr>
              <w:t>8</w:t>
            </w:r>
          </w:p>
        </w:tc>
        <w:tc>
          <w:tcPr>
            <w:tcW w:type="dxa" w:w="576"/>
          </w:tcPr>
          <w:p>
            <w:pPr>
              <w:jc w:val="center"/>
            </w:pPr>
            <w:r>
              <w:rPr>
                <w:sz w:val="18"/>
              </w:rPr>
              <w:t>0</w:t>
            </w:r>
          </w:p>
        </w:tc>
        <w:tc>
          <w:tcPr>
            <w:tcW w:type="dxa" w:w="576"/>
          </w:tcPr>
          <w:p>
            <w:pPr>
              <w:jc w:val="center"/>
            </w:pPr>
            <w:r>
              <w:rPr>
                <w:sz w:val="18"/>
              </w:rPr>
              <w:t>19</w:t>
            </w:r>
          </w:p>
        </w:tc>
        <w:tc>
          <w:tcPr>
            <w:tcW w:type="dxa" w:w="576"/>
          </w:tcPr>
          <w:p>
            <w:pPr>
              <w:jc w:val="center"/>
            </w:pPr>
            <w:r>
              <w:rPr>
                <w:sz w:val="18"/>
              </w:rPr>
              <w:t>3</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3</w:t>
            </w:r>
          </w:p>
        </w:tc>
        <w:tc>
          <w:tcPr>
            <w:tcW w:type="dxa" w:w="576"/>
          </w:tcPr>
          <w:p>
            <w:pPr>
              <w:jc w:val="center"/>
            </w:pPr>
            <w:r>
              <w:rPr>
                <w:sz w:val="18"/>
              </w:rPr>
              <w:t>0</w:t>
            </w:r>
          </w:p>
        </w:tc>
        <w:tc>
          <w:tcPr>
            <w:tcW w:type="dxa" w:w="576"/>
          </w:tcPr>
          <w:p>
            <w:pPr>
              <w:jc w:val="center"/>
            </w:pPr>
            <w:r>
              <w:rPr>
                <w:sz w:val="18"/>
              </w:rPr>
              <w:t>37</w:t>
            </w:r>
          </w:p>
        </w:tc>
      </w:tr>
      <w:tr>
        <w:tc>
          <w:tcPr>
            <w:tcW w:type="dxa" w:w="576"/>
          </w:tcPr>
          <w:p>
            <w:r>
              <w:rPr>
                <w:sz w:val="18"/>
              </w:rPr>
              <w:t>pynguin_results</w:t>
            </w:r>
          </w:p>
        </w:tc>
        <w:tc>
          <w:tcPr>
            <w:tcW w:type="dxa" w:w="576"/>
          </w:tcPr>
          <w:p>
            <w:r>
              <w:rPr>
                <w:sz w:val="18"/>
              </w:rPr>
              <w:t>One-Step, T=unknown</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8</w:t>
            </w:r>
          </w:p>
        </w:tc>
        <w:tc>
          <w:tcPr>
            <w:tcW w:type="dxa" w:w="576"/>
          </w:tcPr>
          <w:p>
            <w:pPr>
              <w:jc w:val="center"/>
            </w:pPr>
            <w:r>
              <w:rPr>
                <w:sz w:val="18"/>
              </w:rPr>
              <w:t>3</w:t>
            </w:r>
          </w:p>
        </w:tc>
        <w:tc>
          <w:tcPr>
            <w:tcW w:type="dxa" w:w="576"/>
          </w:tcPr>
          <w:p>
            <w:pPr>
              <w:jc w:val="center"/>
            </w:pPr>
            <w:r>
              <w:rPr>
                <w:sz w:val="18"/>
              </w:rPr>
              <w:t>1</w:t>
            </w:r>
          </w:p>
        </w:tc>
        <w:tc>
          <w:tcPr>
            <w:tcW w:type="dxa" w:w="576"/>
          </w:tcPr>
          <w:p>
            <w:pPr>
              <w:jc w:val="center"/>
            </w:pPr>
            <w:r>
              <w:rPr>
                <w:sz w:val="18"/>
              </w:rPr>
              <w:t>0</w:t>
            </w:r>
          </w:p>
        </w:tc>
        <w:tc>
          <w:tcPr>
            <w:tcW w:type="dxa" w:w="576"/>
          </w:tcPr>
          <w:p>
            <w:pPr>
              <w:jc w:val="center"/>
            </w:pPr>
            <w:r>
              <w:rPr>
                <w:sz w:val="18"/>
              </w:rPr>
              <w:t>14</w:t>
            </w:r>
          </w:p>
        </w:tc>
      </w:tr>
    </w:tbl>
    <w:p/>
    <w:p>
      <w:pPr>
        <w:jc w:val="left"/>
      </w:pPr>
      <w:r>
        <w:rPr>
          <w:b/>
          <w:sz w:val="22"/>
        </w:rPr>
        <w:t>Table 5: Proximity to Success Distribution by Model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880"/>
            <w:shd w:fill="D9E2F3"/>
          </w:tcPr>
          <w:p>
            <w:pPr>
              <w:jc w:val="center"/>
            </w:pPr>
            <w:r>
              <w:rPr>
                <w:b/>
                <w:sz w:val="20"/>
              </w:rPr>
              <w:t>Model</w:t>
            </w:r>
          </w:p>
        </w:tc>
        <w:tc>
          <w:tcPr>
            <w:tcW w:type="dxa" w:w="2160"/>
            <w:shd w:fill="D9E2F3"/>
          </w:tcPr>
          <w:p>
            <w:pPr>
              <w:jc w:val="center"/>
            </w:pPr>
            <w:r>
              <w:rPr>
                <w:b/>
                <w:sz w:val="20"/>
              </w:rPr>
              <w:t>Unclassified</w:t>
            </w:r>
          </w:p>
        </w:tc>
        <w:tc>
          <w:tcPr>
            <w:tcW w:type="dxa" w:w="1440"/>
            <w:shd w:fill="D9E2F3"/>
          </w:tcPr>
          <w:p>
            <w:pPr>
              <w:jc w:val="center"/>
            </w:pPr>
            <w:r>
              <w:rPr>
                <w:b/>
                <w:sz w:val="20"/>
              </w:rPr>
              <w:t>far</w:t>
            </w:r>
          </w:p>
        </w:tc>
        <w:tc>
          <w:tcPr>
            <w:tcW w:type="dxa" w:w="1440"/>
            <w:shd w:fill="D9E2F3"/>
          </w:tcPr>
          <w:p>
            <w:pPr>
              <w:jc w:val="center"/>
            </w:pPr>
            <w:r>
              <w:rPr>
                <w:b/>
                <w:sz w:val="20"/>
              </w:rPr>
              <w:t>high</w:t>
            </w:r>
          </w:p>
        </w:tc>
        <w:tc>
          <w:tcPr>
            <w:tcW w:type="dxa" w:w="1440"/>
            <w:shd w:fill="D9E2F3"/>
          </w:tcPr>
          <w:p>
            <w:pPr>
              <w:jc w:val="center"/>
            </w:pPr>
            <w:r>
              <w:rPr>
                <w:b/>
                <w:sz w:val="20"/>
              </w:rPr>
              <w:t>low</w:t>
            </w:r>
          </w:p>
        </w:tc>
        <w:tc>
          <w:tcPr>
            <w:tcW w:type="dxa" w:w="1440"/>
            <w:shd w:fill="D9E2F3"/>
          </w:tcPr>
          <w:p>
            <w:pPr>
              <w:jc w:val="center"/>
            </w:pPr>
            <w:r>
              <w:rPr>
                <w:b/>
                <w:sz w:val="20"/>
              </w:rPr>
              <w:t>moderate</w:t>
            </w:r>
          </w:p>
        </w:tc>
        <w:tc>
          <w:tcPr>
            <w:tcW w:type="dxa" w:w="1440"/>
            <w:shd w:fill="D9E2F3"/>
          </w:tcPr>
          <w:p>
            <w:pPr>
              <w:jc w:val="center"/>
            </w:pPr>
            <w:r>
              <w:rPr>
                <w:b/>
                <w:sz w:val="20"/>
              </w:rPr>
              <w:t>near</w:t>
            </w:r>
          </w:p>
        </w:tc>
        <w:tc>
          <w:tcPr>
            <w:tcW w:type="dxa" w:w="1440"/>
            <w:shd w:fill="D9E2F3"/>
          </w:tcPr>
          <w:p>
            <w:pPr>
              <w:jc w:val="center"/>
            </w:pPr>
            <w:r>
              <w:rPr>
                <w:b/>
                <w:sz w:val="20"/>
              </w:rPr>
              <w:t>Total</w:t>
            </w:r>
          </w:p>
        </w:tc>
      </w:tr>
      <w:tr>
        <w:tc>
          <w:tcPr>
            <w:tcW w:type="dxa" w:w="1080"/>
          </w:tcPr>
          <w:p>
            <w:r>
              <w:rPr>
                <w:sz w:val="18"/>
              </w:rPr>
              <w:t>Ministral-3-3B-Reasoning-2512</w:t>
            </w:r>
          </w:p>
        </w:tc>
        <w:tc>
          <w:tcPr>
            <w:tcW w:type="dxa" w:w="1080"/>
          </w:tcPr>
          <w:p>
            <w:r>
              <w:rPr>
                <w:sz w:val="18"/>
              </w:rPr>
              <w:t>0</w:t>
            </w:r>
          </w:p>
        </w:tc>
        <w:tc>
          <w:tcPr>
            <w:tcW w:type="dxa" w:w="1080"/>
          </w:tcPr>
          <w:p>
            <w:pPr>
              <w:jc w:val="center"/>
            </w:pPr>
            <w:r>
              <w:rPr>
                <w:sz w:val="18"/>
              </w:rPr>
              <w:t>1</w:t>
            </w:r>
          </w:p>
        </w:tc>
        <w:tc>
          <w:tcPr>
            <w:tcW w:type="dxa" w:w="1080"/>
          </w:tcPr>
          <w:p>
            <w:pPr>
              <w:jc w:val="center"/>
            </w:pPr>
            <w:r>
              <w:rPr>
                <w:sz w:val="18"/>
              </w:rPr>
              <w:t>2</w:t>
            </w:r>
          </w:p>
        </w:tc>
        <w:tc>
          <w:tcPr>
            <w:tcW w:type="dxa" w:w="1080"/>
          </w:tcPr>
          <w:p>
            <w:pPr>
              <w:jc w:val="center"/>
            </w:pPr>
            <w:r>
              <w:rPr>
                <w:sz w:val="18"/>
              </w:rPr>
              <w:t>6</w:t>
            </w:r>
          </w:p>
        </w:tc>
        <w:tc>
          <w:tcPr>
            <w:tcW w:type="dxa" w:w="1080"/>
          </w:tcPr>
          <w:p>
            <w:pPr>
              <w:jc w:val="center"/>
            </w:pPr>
            <w:r>
              <w:rPr>
                <w:sz w:val="18"/>
              </w:rPr>
              <w:t>28</w:t>
            </w:r>
          </w:p>
        </w:tc>
        <w:tc>
          <w:tcPr>
            <w:tcW w:type="dxa" w:w="1080"/>
          </w:tcPr>
          <w:p>
            <w:pPr>
              <w:jc w:val="center"/>
            </w:pPr>
            <w:r>
              <w:rPr>
                <w:sz w:val="18"/>
              </w:rPr>
              <w:t>8</w:t>
            </w:r>
          </w:p>
        </w:tc>
        <w:tc>
          <w:tcPr>
            <w:tcW w:type="dxa" w:w="1080"/>
          </w:tcPr>
          <w:p>
            <w:pPr>
              <w:jc w:val="center"/>
            </w:pPr>
            <w:r>
              <w:rPr>
                <w:sz w:val="18"/>
              </w:rPr>
              <w:t>45</w:t>
            </w:r>
          </w:p>
        </w:tc>
      </w:tr>
      <w:tr>
        <w:tc>
          <w:tcPr>
            <w:tcW w:type="dxa" w:w="1080"/>
          </w:tcPr>
          <w:p>
            <w:r>
              <w:rPr>
                <w:sz w:val="18"/>
              </w:rPr>
              <w:t>Ministral-3-8B-Instruct-2512-AWQ-8bit</w:t>
            </w:r>
          </w:p>
        </w:tc>
        <w:tc>
          <w:tcPr>
            <w:tcW w:type="dxa" w:w="1080"/>
          </w:tcPr>
          <w:p>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11</w:t>
            </w:r>
          </w:p>
        </w:tc>
        <w:tc>
          <w:tcPr>
            <w:tcW w:type="dxa" w:w="1080"/>
          </w:tcPr>
          <w:p>
            <w:pPr>
              <w:jc w:val="center"/>
            </w:pPr>
            <w:r>
              <w:rPr>
                <w:sz w:val="18"/>
              </w:rPr>
              <w:t>21</w:t>
            </w:r>
          </w:p>
        </w:tc>
        <w:tc>
          <w:tcPr>
            <w:tcW w:type="dxa" w:w="1080"/>
          </w:tcPr>
          <w:p>
            <w:pPr>
              <w:jc w:val="center"/>
            </w:pPr>
            <w:r>
              <w:rPr>
                <w:sz w:val="18"/>
              </w:rPr>
              <w:t>7</w:t>
            </w:r>
          </w:p>
        </w:tc>
        <w:tc>
          <w:tcPr>
            <w:tcW w:type="dxa" w:w="1080"/>
          </w:tcPr>
          <w:p>
            <w:pPr>
              <w:jc w:val="center"/>
            </w:pPr>
            <w:r>
              <w:rPr>
                <w:sz w:val="18"/>
              </w:rPr>
              <w:t>40</w:t>
            </w:r>
          </w:p>
        </w:tc>
      </w:tr>
      <w:tr>
        <w:tc>
          <w:tcPr>
            <w:tcW w:type="dxa" w:w="1080"/>
          </w:tcPr>
          <w:p>
            <w:r>
              <w:rPr>
                <w:sz w:val="18"/>
              </w:rPr>
              <w:t>Qwen3-4B-Instruct-2507</w:t>
            </w:r>
          </w:p>
        </w:tc>
        <w:tc>
          <w:tcPr>
            <w:tcW w:type="dxa" w:w="1080"/>
          </w:tcPr>
          <w:p>
            <w:r>
              <w:rPr>
                <w:sz w:val="18"/>
              </w:rPr>
              <w:t>0</w:t>
            </w:r>
          </w:p>
        </w:tc>
        <w:tc>
          <w:tcPr>
            <w:tcW w:type="dxa" w:w="1080"/>
          </w:tcPr>
          <w:p>
            <w:pPr>
              <w:jc w:val="center"/>
            </w:pPr>
            <w:r>
              <w:rPr>
                <w:sz w:val="18"/>
              </w:rPr>
              <w:t>1</w:t>
            </w:r>
          </w:p>
        </w:tc>
        <w:tc>
          <w:tcPr>
            <w:tcW w:type="dxa" w:w="1080"/>
          </w:tcPr>
          <w:p>
            <w:pPr>
              <w:jc w:val="center"/>
            </w:pPr>
            <w:r>
              <w:rPr>
                <w:sz w:val="18"/>
              </w:rPr>
              <w:t>1</w:t>
            </w:r>
          </w:p>
        </w:tc>
        <w:tc>
          <w:tcPr>
            <w:tcW w:type="dxa" w:w="1080"/>
          </w:tcPr>
          <w:p>
            <w:pPr>
              <w:jc w:val="center"/>
            </w:pPr>
            <w:r>
              <w:rPr>
                <w:sz w:val="18"/>
              </w:rPr>
              <w:t>1</w:t>
            </w:r>
          </w:p>
        </w:tc>
        <w:tc>
          <w:tcPr>
            <w:tcW w:type="dxa" w:w="1080"/>
          </w:tcPr>
          <w:p>
            <w:pPr>
              <w:jc w:val="center"/>
            </w:pPr>
            <w:r>
              <w:rPr>
                <w:sz w:val="18"/>
              </w:rPr>
              <w:t>29</w:t>
            </w:r>
          </w:p>
        </w:tc>
        <w:tc>
          <w:tcPr>
            <w:tcW w:type="dxa" w:w="1080"/>
          </w:tcPr>
          <w:p>
            <w:pPr>
              <w:jc w:val="center"/>
            </w:pPr>
            <w:r>
              <w:rPr>
                <w:sz w:val="18"/>
              </w:rPr>
              <w:t>7</w:t>
            </w:r>
          </w:p>
        </w:tc>
        <w:tc>
          <w:tcPr>
            <w:tcW w:type="dxa" w:w="1080"/>
          </w:tcPr>
          <w:p>
            <w:pPr>
              <w:jc w:val="center"/>
            </w:pPr>
            <w:r>
              <w:rPr>
                <w:sz w:val="18"/>
              </w:rPr>
              <w:t>39</w:t>
            </w:r>
          </w:p>
        </w:tc>
      </w:tr>
      <w:tr>
        <w:tc>
          <w:tcPr>
            <w:tcW w:type="dxa" w:w="1080"/>
          </w:tcPr>
          <w:p>
            <w:r>
              <w:rPr>
                <w:sz w:val="18"/>
              </w:rPr>
              <w:t>gemma-3-4b-it</w:t>
            </w:r>
          </w:p>
        </w:tc>
        <w:tc>
          <w:tcPr>
            <w:tcW w:type="dxa" w:w="1080"/>
          </w:tcPr>
          <w:p>
            <w:r>
              <w:rPr>
                <w:sz w:val="18"/>
              </w:rPr>
              <w:t>1</w:t>
            </w:r>
          </w:p>
        </w:tc>
        <w:tc>
          <w:tcPr>
            <w:tcW w:type="dxa" w:w="1080"/>
          </w:tcPr>
          <w:p>
            <w:pPr>
              <w:jc w:val="center"/>
            </w:pPr>
            <w:r>
              <w:rPr>
                <w:sz w:val="18"/>
              </w:rPr>
              <w:t>1</w:t>
            </w:r>
          </w:p>
        </w:tc>
        <w:tc>
          <w:tcPr>
            <w:tcW w:type="dxa" w:w="1080"/>
          </w:tcPr>
          <w:p>
            <w:pPr>
              <w:jc w:val="center"/>
            </w:pPr>
            <w:r>
              <w:rPr>
                <w:sz w:val="18"/>
              </w:rPr>
              <w:t>4</w:t>
            </w:r>
          </w:p>
        </w:tc>
        <w:tc>
          <w:tcPr>
            <w:tcW w:type="dxa" w:w="1080"/>
          </w:tcPr>
          <w:p>
            <w:pPr>
              <w:jc w:val="center"/>
            </w:pPr>
            <w:r>
              <w:rPr>
                <w:sz w:val="18"/>
              </w:rPr>
              <w:t>8</w:t>
            </w:r>
          </w:p>
        </w:tc>
        <w:tc>
          <w:tcPr>
            <w:tcW w:type="dxa" w:w="1080"/>
          </w:tcPr>
          <w:p>
            <w:pPr>
              <w:jc w:val="center"/>
            </w:pPr>
            <w:r>
              <w:rPr>
                <w:sz w:val="18"/>
              </w:rPr>
              <w:t>24</w:t>
            </w:r>
          </w:p>
        </w:tc>
        <w:tc>
          <w:tcPr>
            <w:tcW w:type="dxa" w:w="1080"/>
          </w:tcPr>
          <w:p>
            <w:pPr>
              <w:jc w:val="center"/>
            </w:pPr>
            <w:r>
              <w:rPr>
                <w:sz w:val="18"/>
              </w:rPr>
              <w:t>8</w:t>
            </w:r>
          </w:p>
        </w:tc>
        <w:tc>
          <w:tcPr>
            <w:tcW w:type="dxa" w:w="1080"/>
          </w:tcPr>
          <w:p>
            <w:pPr>
              <w:jc w:val="center"/>
            </w:pPr>
            <w:r>
              <w:rPr>
                <w:sz w:val="18"/>
              </w:rPr>
              <w:t>46</w:t>
            </w:r>
          </w:p>
        </w:tc>
      </w:tr>
      <w:tr>
        <w:tc>
          <w:tcPr>
            <w:tcW w:type="dxa" w:w="1080"/>
          </w:tcPr>
          <w:p>
            <w:r>
              <w:rPr>
                <w:sz w:val="18"/>
              </w:rPr>
              <w:t>granite-4.0-micro</w:t>
            </w:r>
          </w:p>
        </w:tc>
        <w:tc>
          <w:tcPr>
            <w:tcW w:type="dxa" w:w="1080"/>
          </w:tcPr>
          <w:p>
            <w:r>
              <w:rPr>
                <w:sz w:val="18"/>
              </w:rPr>
              <w:t>0</w:t>
            </w:r>
          </w:p>
        </w:tc>
        <w:tc>
          <w:tcPr>
            <w:tcW w:type="dxa" w:w="1080"/>
          </w:tcPr>
          <w:p>
            <w:pPr>
              <w:jc w:val="center"/>
            </w:pPr>
            <w:r>
              <w:rPr>
                <w:sz w:val="18"/>
              </w:rPr>
              <w:t>2</w:t>
            </w:r>
          </w:p>
        </w:tc>
        <w:tc>
          <w:tcPr>
            <w:tcW w:type="dxa" w:w="1080"/>
          </w:tcPr>
          <w:p>
            <w:pPr>
              <w:jc w:val="center"/>
            </w:pPr>
            <w:r>
              <w:rPr>
                <w:sz w:val="18"/>
              </w:rPr>
              <w:t>3</w:t>
            </w:r>
          </w:p>
        </w:tc>
        <w:tc>
          <w:tcPr>
            <w:tcW w:type="dxa" w:w="1080"/>
          </w:tcPr>
          <w:p>
            <w:pPr>
              <w:jc w:val="center"/>
            </w:pPr>
            <w:r>
              <w:rPr>
                <w:sz w:val="18"/>
              </w:rPr>
              <w:t>3</w:t>
            </w:r>
          </w:p>
        </w:tc>
        <w:tc>
          <w:tcPr>
            <w:tcW w:type="dxa" w:w="1080"/>
          </w:tcPr>
          <w:p>
            <w:pPr>
              <w:jc w:val="center"/>
            </w:pPr>
            <w:r>
              <w:rPr>
                <w:sz w:val="18"/>
              </w:rPr>
              <w:t>26</w:t>
            </w:r>
          </w:p>
        </w:tc>
        <w:tc>
          <w:tcPr>
            <w:tcW w:type="dxa" w:w="1080"/>
          </w:tcPr>
          <w:p>
            <w:pPr>
              <w:jc w:val="center"/>
            </w:pPr>
            <w:r>
              <w:rPr>
                <w:sz w:val="18"/>
              </w:rPr>
              <w:t>8</w:t>
            </w:r>
          </w:p>
        </w:tc>
        <w:tc>
          <w:tcPr>
            <w:tcW w:type="dxa" w:w="1080"/>
          </w:tcPr>
          <w:p>
            <w:pPr>
              <w:jc w:val="center"/>
            </w:pPr>
            <w:r>
              <w:rPr>
                <w:sz w:val="18"/>
              </w:rPr>
              <w:t>42</w:t>
            </w:r>
          </w:p>
        </w:tc>
      </w:tr>
      <w:tr>
        <w:tc>
          <w:tcPr>
            <w:tcW w:type="dxa" w:w="1080"/>
          </w:tcPr>
          <w:p>
            <w:r>
              <w:rPr>
                <w:sz w:val="18"/>
              </w:rPr>
              <w:t>pynguin_results</w:t>
            </w:r>
          </w:p>
        </w:tc>
        <w:tc>
          <w:tcPr>
            <w:tcW w:type="dxa" w:w="1080"/>
          </w:tcPr>
          <w:p>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11</w:t>
            </w:r>
          </w:p>
        </w:tc>
        <w:tc>
          <w:tcPr>
            <w:tcW w:type="dxa" w:w="1080"/>
          </w:tcPr>
          <w:p>
            <w:pPr>
              <w:jc w:val="center"/>
            </w:pPr>
            <w:r>
              <w:rPr>
                <w:sz w:val="18"/>
              </w:rPr>
              <w:t>2</w:t>
            </w:r>
          </w:p>
        </w:tc>
        <w:tc>
          <w:tcPr>
            <w:tcW w:type="dxa" w:w="1080"/>
          </w:tcPr>
          <w:p>
            <w:pPr>
              <w:jc w:val="center"/>
            </w:pPr>
            <w:r>
              <w:rPr>
                <w:sz w:val="18"/>
              </w:rPr>
              <w:t>1</w:t>
            </w:r>
          </w:p>
        </w:tc>
        <w:tc>
          <w:tcPr>
            <w:tcW w:type="dxa" w:w="1080"/>
          </w:tcPr>
          <w:p>
            <w:pPr>
              <w:jc w:val="center"/>
            </w:pPr>
            <w:r>
              <w:rPr>
                <w:sz w:val="18"/>
              </w:rPr>
              <w:t>14</w:t>
            </w:r>
          </w:p>
        </w:tc>
      </w:tr>
    </w:tbl>
    <w:p/>
    <w:p>
      <w:r>
        <w:br w:type="page"/>
      </w:r>
    </w:p>
    <w:p>
      <w:pPr>
        <w:pStyle w:val="Heading1"/>
      </w:pPr>
      <w:r>
        <w:t>TestEval Initial Failure Analysis</w:t>
      </w:r>
    </w:p>
    <w:p>
      <w:r>
        <w:t>Total failures analyzed: 50</w:t>
        <w:br/>
      </w:r>
      <w:r>
        <w:br/>
      </w:r>
    </w:p>
    <w:p>
      <w:pPr>
        <w:jc w:val="left"/>
      </w:pPr>
      <w:r>
        <w:rPr>
          <w:b/>
          <w:sz w:val="22"/>
        </w:rPr>
        <w:t>Table 6: Failure Mode Distribution by Model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880"/>
            <w:shd w:fill="D9E2F3"/>
          </w:tcPr>
          <w:p>
            <w:pPr>
              <w:jc w:val="center"/>
            </w:pPr>
            <w:r>
              <w:rPr>
                <w:b/>
                <w:sz w:val="20"/>
              </w:rPr>
              <w:t>Model</w:t>
            </w:r>
          </w:p>
        </w:tc>
        <w:tc>
          <w:tcPr>
            <w:tcW w:type="dxa" w:w="2160"/>
            <w:shd w:fill="D9E2F3"/>
          </w:tcPr>
          <w:p>
            <w:pPr>
              <w:jc w:val="center"/>
            </w:pPr>
            <w:r>
              <w:rPr>
                <w:b/>
                <w:sz w:val="20"/>
              </w:rPr>
              <w:t>Assertion</w:t>
            </w:r>
          </w:p>
        </w:tc>
        <w:tc>
          <w:tcPr>
            <w:tcW w:type="dxa" w:w="1440"/>
            <w:shd w:fill="D9E2F3"/>
          </w:tcPr>
          <w:p>
            <w:pPr>
              <w:jc w:val="center"/>
            </w:pPr>
            <w:r>
              <w:rPr>
                <w:b/>
                <w:sz w:val="20"/>
              </w:rPr>
              <w:t>Runtime</w:t>
            </w:r>
          </w:p>
        </w:tc>
        <w:tc>
          <w:tcPr>
            <w:tcW w:type="dxa" w:w="1440"/>
            <w:shd w:fill="D9E2F3"/>
          </w:tcPr>
          <w:p>
            <w:pPr>
              <w:jc w:val="center"/>
            </w:pPr>
            <w:r>
              <w:rPr>
                <w:b/>
                <w:sz w:val="20"/>
              </w:rPr>
              <w:t>Syntax</w:t>
            </w:r>
          </w:p>
        </w:tc>
        <w:tc>
          <w:tcPr>
            <w:tcW w:type="dxa" w:w="1440"/>
            <w:shd w:fill="D9E2F3"/>
          </w:tcPr>
          <w:p>
            <w:pPr>
              <w:jc w:val="center"/>
            </w:pPr>
            <w:r>
              <w:rPr>
                <w:b/>
                <w:sz w:val="20"/>
              </w:rPr>
              <w:t>Timeout</w:t>
            </w:r>
          </w:p>
        </w:tc>
        <w:tc>
          <w:tcPr>
            <w:tcW w:type="dxa" w:w="1440"/>
            <w:shd w:fill="D9E2F3"/>
          </w:tcPr>
          <w:p>
            <w:pPr>
              <w:jc w:val="center"/>
            </w:pPr>
            <w:r>
              <w:rPr>
                <w:b/>
                <w:sz w:val="20"/>
              </w:rPr>
              <w:t>Total</w:t>
            </w:r>
          </w:p>
        </w:tc>
      </w:tr>
      <w:tr>
        <w:tc>
          <w:tcPr>
            <w:tcW w:type="dxa" w:w="1440"/>
          </w:tcPr>
          <w:p>
            <w:r>
              <w:rPr>
                <w:sz w:val="18"/>
              </w:rPr>
              <w:t>Meta-Llama-3.1-8B-Instruct-AWQ-INT4</w:t>
            </w:r>
          </w:p>
        </w:tc>
        <w:tc>
          <w:tcPr>
            <w:tcW w:type="dxa" w:w="1440"/>
          </w:tcPr>
          <w:p>
            <w:r>
              <w:rPr>
                <w:sz w:val="18"/>
              </w:rPr>
              <w:t>4</w:t>
            </w:r>
          </w:p>
        </w:tc>
        <w:tc>
          <w:tcPr>
            <w:tcW w:type="dxa" w:w="1440"/>
          </w:tcPr>
          <w:p>
            <w:pPr>
              <w:jc w:val="center"/>
            </w:pPr>
            <w:r>
              <w:rPr>
                <w:sz w:val="18"/>
              </w:rPr>
              <w:t>2</w:t>
            </w:r>
          </w:p>
        </w:tc>
        <w:tc>
          <w:tcPr>
            <w:tcW w:type="dxa" w:w="1440"/>
          </w:tcPr>
          <w:p>
            <w:pPr>
              <w:jc w:val="center"/>
            </w:pPr>
            <w:r>
              <w:rPr>
                <w:sz w:val="18"/>
              </w:rPr>
              <w:t>2</w:t>
            </w:r>
          </w:p>
        </w:tc>
        <w:tc>
          <w:tcPr>
            <w:tcW w:type="dxa" w:w="1440"/>
          </w:tcPr>
          <w:p>
            <w:pPr>
              <w:jc w:val="center"/>
            </w:pPr>
            <w:r>
              <w:rPr>
                <w:sz w:val="18"/>
              </w:rPr>
              <w:t>2</w:t>
            </w:r>
          </w:p>
        </w:tc>
        <w:tc>
          <w:tcPr>
            <w:tcW w:type="dxa" w:w="1440"/>
          </w:tcPr>
          <w:p>
            <w:pPr>
              <w:jc w:val="center"/>
            </w:pPr>
            <w:r>
              <w:rPr>
                <w:sz w:val="18"/>
              </w:rPr>
              <w:t>10</w:t>
            </w:r>
          </w:p>
        </w:tc>
      </w:tr>
      <w:tr>
        <w:tc>
          <w:tcPr>
            <w:tcW w:type="dxa" w:w="1440"/>
          </w:tcPr>
          <w:p>
            <w:r>
              <w:rPr>
                <w:sz w:val="18"/>
              </w:rPr>
              <w:t>Qwen3-4B-Instruct</w:t>
            </w:r>
          </w:p>
        </w:tc>
        <w:tc>
          <w:tcPr>
            <w:tcW w:type="dxa" w:w="1440"/>
          </w:tcPr>
          <w:p>
            <w:r>
              <w:rPr>
                <w:sz w:val="18"/>
              </w:rPr>
              <w:t>8</w:t>
            </w:r>
          </w:p>
        </w:tc>
        <w:tc>
          <w:tcPr>
            <w:tcW w:type="dxa" w:w="1440"/>
          </w:tcPr>
          <w:p>
            <w:pPr>
              <w:jc w:val="center"/>
            </w:pPr>
            <w:r>
              <w:rPr>
                <w:sz w:val="18"/>
              </w:rPr>
              <w:t>6</w:t>
            </w:r>
          </w:p>
        </w:tc>
        <w:tc>
          <w:tcPr>
            <w:tcW w:type="dxa" w:w="1440"/>
          </w:tcPr>
          <w:p>
            <w:pPr>
              <w:jc w:val="center"/>
            </w:pPr>
            <w:r>
              <w:rPr>
                <w:sz w:val="18"/>
              </w:rPr>
              <w:t>6</w:t>
            </w:r>
          </w:p>
        </w:tc>
        <w:tc>
          <w:tcPr>
            <w:tcW w:type="dxa" w:w="1440"/>
          </w:tcPr>
          <w:p>
            <w:pPr>
              <w:jc w:val="center"/>
            </w:pPr>
            <w:r>
              <w:rPr>
                <w:sz w:val="18"/>
              </w:rPr>
              <w:t>0</w:t>
            </w:r>
          </w:p>
        </w:tc>
        <w:tc>
          <w:tcPr>
            <w:tcW w:type="dxa" w:w="1440"/>
          </w:tcPr>
          <w:p>
            <w:pPr>
              <w:jc w:val="center"/>
            </w:pPr>
            <w:r>
              <w:rPr>
                <w:sz w:val="18"/>
              </w:rPr>
              <w:t>20</w:t>
            </w:r>
          </w:p>
        </w:tc>
      </w:tr>
      <w:tr>
        <w:tc>
          <w:tcPr>
            <w:tcW w:type="dxa" w:w="1440"/>
          </w:tcPr>
          <w:p>
            <w:r>
              <w:rPr>
                <w:sz w:val="18"/>
              </w:rPr>
              <w:t>granite-4.0-micro</w:t>
            </w:r>
          </w:p>
        </w:tc>
        <w:tc>
          <w:tcPr>
            <w:tcW w:type="dxa" w:w="1440"/>
          </w:tcPr>
          <w:p>
            <w:r>
              <w:rPr>
                <w:sz w:val="18"/>
              </w:rPr>
              <w:t>11</w:t>
            </w:r>
          </w:p>
        </w:tc>
        <w:tc>
          <w:tcPr>
            <w:tcW w:type="dxa" w:w="1440"/>
          </w:tcPr>
          <w:p>
            <w:pPr>
              <w:jc w:val="center"/>
            </w:pPr>
            <w:r>
              <w:rPr>
                <w:sz w:val="18"/>
              </w:rPr>
              <w:t>6</w:t>
            </w:r>
          </w:p>
        </w:tc>
        <w:tc>
          <w:tcPr>
            <w:tcW w:type="dxa" w:w="1440"/>
          </w:tcPr>
          <w:p>
            <w:pPr>
              <w:jc w:val="center"/>
            </w:pPr>
            <w:r>
              <w:rPr>
                <w:sz w:val="18"/>
              </w:rPr>
              <w:t>3</w:t>
            </w:r>
          </w:p>
        </w:tc>
        <w:tc>
          <w:tcPr>
            <w:tcW w:type="dxa" w:w="1440"/>
          </w:tcPr>
          <w:p>
            <w:pPr>
              <w:jc w:val="center"/>
            </w:pPr>
            <w:r>
              <w:rPr>
                <w:sz w:val="18"/>
              </w:rPr>
              <w:t>0</w:t>
            </w:r>
          </w:p>
        </w:tc>
        <w:tc>
          <w:tcPr>
            <w:tcW w:type="dxa" w:w="1440"/>
          </w:tcPr>
          <w:p>
            <w:pPr>
              <w:jc w:val="center"/>
            </w:pPr>
            <w:r>
              <w:rPr>
                <w:sz w:val="18"/>
              </w:rPr>
              <w:t>20</w:t>
            </w:r>
          </w:p>
        </w:tc>
      </w:tr>
    </w:tbl>
    <w:p/>
    <w:p>
      <w:pPr>
        <w:jc w:val="left"/>
      </w:pPr>
      <w:r>
        <w:rPr>
          <w:b/>
          <w:sz w:val="22"/>
        </w:rPr>
        <w:t>Table 7: Failure Mode Distribution by Model and Configuration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880"/>
            <w:shd w:fill="D9E2F3"/>
          </w:tcPr>
          <w:p>
            <w:pPr>
              <w:jc w:val="center"/>
            </w:pPr>
            <w:r>
              <w:rPr>
                <w:b/>
                <w:sz w:val="20"/>
              </w:rPr>
              <w:t>Model</w:t>
            </w:r>
          </w:p>
        </w:tc>
        <w:tc>
          <w:tcPr>
            <w:tcW w:type="dxa" w:w="2160"/>
            <w:shd w:fill="D9E2F3"/>
          </w:tcPr>
          <w:p>
            <w:pPr>
              <w:jc w:val="center"/>
            </w:pPr>
            <w:r>
              <w:rPr>
                <w:b/>
                <w:sz w:val="20"/>
              </w:rPr>
              <w:t>Config</w:t>
            </w:r>
          </w:p>
        </w:tc>
        <w:tc>
          <w:tcPr>
            <w:tcW w:type="dxa" w:w="1440"/>
            <w:shd w:fill="D9E2F3"/>
          </w:tcPr>
          <w:p>
            <w:pPr>
              <w:jc w:val="center"/>
            </w:pPr>
            <w:r>
              <w:rPr>
                <w:b/>
                <w:sz w:val="20"/>
              </w:rPr>
              <w:t>Assertion</w:t>
            </w:r>
          </w:p>
        </w:tc>
        <w:tc>
          <w:tcPr>
            <w:tcW w:type="dxa" w:w="1440"/>
            <w:shd w:fill="D9E2F3"/>
          </w:tcPr>
          <w:p>
            <w:pPr>
              <w:jc w:val="center"/>
            </w:pPr>
            <w:r>
              <w:rPr>
                <w:b/>
                <w:sz w:val="20"/>
              </w:rPr>
              <w:t>Runtime</w:t>
            </w:r>
          </w:p>
        </w:tc>
        <w:tc>
          <w:tcPr>
            <w:tcW w:type="dxa" w:w="1440"/>
            <w:shd w:fill="D9E2F3"/>
          </w:tcPr>
          <w:p>
            <w:pPr>
              <w:jc w:val="center"/>
            </w:pPr>
            <w:r>
              <w:rPr>
                <w:b/>
                <w:sz w:val="20"/>
              </w:rPr>
              <w:t>Syntax</w:t>
            </w:r>
          </w:p>
        </w:tc>
        <w:tc>
          <w:tcPr>
            <w:tcW w:type="dxa" w:w="1440"/>
            <w:shd w:fill="D9E2F3"/>
          </w:tcPr>
          <w:p>
            <w:pPr>
              <w:jc w:val="center"/>
            </w:pPr>
            <w:r>
              <w:rPr>
                <w:b/>
                <w:sz w:val="20"/>
              </w:rPr>
              <w:t>Timeout</w:t>
            </w:r>
          </w:p>
        </w:tc>
        <w:tc>
          <w:tcPr>
            <w:tcW w:type="dxa" w:w="1440"/>
            <w:shd w:fill="D9E2F3"/>
          </w:tcPr>
          <w:p>
            <w:pPr>
              <w:jc w:val="center"/>
            </w:pPr>
            <w:r>
              <w:rPr>
                <w:b/>
                <w:sz w:val="20"/>
              </w:rPr>
              <w:t>Total</w:t>
            </w:r>
          </w:p>
        </w:tc>
      </w:tr>
      <w:tr>
        <w:tc>
          <w:tcPr>
            <w:tcW w:type="dxa" w:w="1234"/>
          </w:tcPr>
          <w:p>
            <w:r>
              <w:rPr>
                <w:sz w:val="18"/>
              </w:rPr>
              <w:t>Meta-Llama-3.1-8B-Instruct-AWQ-INT4</w:t>
            </w:r>
          </w:p>
        </w:tc>
        <w:tc>
          <w:tcPr>
            <w:tcW w:type="dxa" w:w="1234"/>
          </w:tcPr>
          <w:p>
            <w:r>
              <w:rPr>
                <w:sz w:val="18"/>
              </w:rPr>
              <w:t>One-Step, T=0.2</w:t>
            </w:r>
          </w:p>
        </w:tc>
        <w:tc>
          <w:tcPr>
            <w:tcW w:type="dxa" w:w="1234"/>
          </w:tcPr>
          <w:p>
            <w:pPr>
              <w:jc w:val="center"/>
            </w:pPr>
            <w:r>
              <w:rPr>
                <w:sz w:val="18"/>
              </w:rPr>
              <w:t>1</w:t>
            </w:r>
          </w:p>
        </w:tc>
        <w:tc>
          <w:tcPr>
            <w:tcW w:type="dxa" w:w="1234"/>
          </w:tcPr>
          <w:p>
            <w:pPr>
              <w:jc w:val="center"/>
            </w:pPr>
            <w:r>
              <w:rPr>
                <w:sz w:val="18"/>
              </w:rPr>
              <w:t>0</w:t>
            </w:r>
          </w:p>
        </w:tc>
        <w:tc>
          <w:tcPr>
            <w:tcW w:type="dxa" w:w="1234"/>
          </w:tcPr>
          <w:p>
            <w:pPr>
              <w:jc w:val="center"/>
            </w:pPr>
            <w:r>
              <w:rPr>
                <w:sz w:val="18"/>
              </w:rPr>
              <w:t>1</w:t>
            </w:r>
          </w:p>
        </w:tc>
        <w:tc>
          <w:tcPr>
            <w:tcW w:type="dxa" w:w="1234"/>
          </w:tcPr>
          <w:p>
            <w:pPr>
              <w:jc w:val="center"/>
            </w:pPr>
            <w:r>
              <w:rPr>
                <w:sz w:val="18"/>
              </w:rPr>
              <w:t>0</w:t>
            </w:r>
          </w:p>
        </w:tc>
        <w:tc>
          <w:tcPr>
            <w:tcW w:type="dxa" w:w="1234"/>
          </w:tcPr>
          <w:p>
            <w:pPr>
              <w:jc w:val="center"/>
            </w:pPr>
            <w:r>
              <w:rPr>
                <w:sz w:val="18"/>
              </w:rPr>
              <w:t>2</w:t>
            </w:r>
          </w:p>
        </w:tc>
      </w:tr>
      <w:tr>
        <w:tc>
          <w:tcPr>
            <w:tcW w:type="dxa" w:w="1234"/>
          </w:tcPr>
          <w:p>
            <w:r>
              <w:rPr>
                <w:sz w:val="18"/>
              </w:rPr>
              <w:t>Meta-Llama-3.1-8B-Instruct-AWQ-INT4</w:t>
            </w:r>
          </w:p>
        </w:tc>
        <w:tc>
          <w:tcPr>
            <w:tcW w:type="dxa" w:w="1234"/>
          </w:tcPr>
          <w:p>
            <w:r>
              <w:rPr>
                <w:sz w:val="18"/>
              </w:rPr>
              <w:t>One-Step, T=0.8</w:t>
            </w:r>
          </w:p>
        </w:tc>
        <w:tc>
          <w:tcPr>
            <w:tcW w:type="dxa" w:w="1234"/>
          </w:tcPr>
          <w:p>
            <w:pPr>
              <w:jc w:val="center"/>
            </w:pPr>
            <w:r>
              <w:rPr>
                <w:sz w:val="18"/>
              </w:rPr>
              <w:t>1</w:t>
            </w:r>
          </w:p>
        </w:tc>
        <w:tc>
          <w:tcPr>
            <w:tcW w:type="dxa" w:w="1234"/>
          </w:tcPr>
          <w:p>
            <w:pPr>
              <w:jc w:val="center"/>
            </w:pPr>
            <w:r>
              <w:rPr>
                <w:sz w:val="18"/>
              </w:rPr>
              <w:t>2</w:t>
            </w:r>
          </w:p>
        </w:tc>
        <w:tc>
          <w:tcPr>
            <w:tcW w:type="dxa" w:w="1234"/>
          </w:tcPr>
          <w:p>
            <w:pPr>
              <w:jc w:val="center"/>
            </w:pPr>
            <w:r>
              <w:rPr>
                <w:sz w:val="18"/>
              </w:rPr>
              <w:t>1</w:t>
            </w:r>
          </w:p>
        </w:tc>
        <w:tc>
          <w:tcPr>
            <w:tcW w:type="dxa" w:w="1234"/>
          </w:tcPr>
          <w:p>
            <w:pPr>
              <w:jc w:val="center"/>
            </w:pPr>
            <w:r>
              <w:rPr>
                <w:sz w:val="18"/>
              </w:rPr>
              <w:t>0</w:t>
            </w:r>
          </w:p>
        </w:tc>
        <w:tc>
          <w:tcPr>
            <w:tcW w:type="dxa" w:w="1234"/>
          </w:tcPr>
          <w:p>
            <w:pPr>
              <w:jc w:val="center"/>
            </w:pPr>
            <w:r>
              <w:rPr>
                <w:sz w:val="18"/>
              </w:rPr>
              <w:t>4</w:t>
            </w:r>
          </w:p>
        </w:tc>
      </w:tr>
      <w:tr>
        <w:tc>
          <w:tcPr>
            <w:tcW w:type="dxa" w:w="1234"/>
          </w:tcPr>
          <w:p>
            <w:r>
              <w:rPr>
                <w:sz w:val="18"/>
              </w:rPr>
              <w:t>Meta-Llama-3.1-8B-Instruct-AWQ-INT4</w:t>
            </w:r>
          </w:p>
        </w:tc>
        <w:tc>
          <w:tcPr>
            <w:tcW w:type="dxa" w:w="1234"/>
          </w:tcPr>
          <w:p>
            <w:r>
              <w:rPr>
                <w:sz w:val="18"/>
              </w:rPr>
              <w:t>Two-Step, T=0.2</w:t>
            </w:r>
          </w:p>
        </w:tc>
        <w:tc>
          <w:tcPr>
            <w:tcW w:type="dxa" w:w="1234"/>
          </w:tcPr>
          <w:p>
            <w:pPr>
              <w:jc w:val="center"/>
            </w:pPr>
            <w:r>
              <w:rPr>
                <w:sz w:val="18"/>
              </w:rPr>
              <w:t>2</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1</w:t>
            </w:r>
          </w:p>
        </w:tc>
        <w:tc>
          <w:tcPr>
            <w:tcW w:type="dxa" w:w="1234"/>
          </w:tcPr>
          <w:p>
            <w:pPr>
              <w:jc w:val="center"/>
            </w:pPr>
            <w:r>
              <w:rPr>
                <w:sz w:val="18"/>
              </w:rPr>
              <w:t>3</w:t>
            </w:r>
          </w:p>
        </w:tc>
      </w:tr>
      <w:tr>
        <w:tc>
          <w:tcPr>
            <w:tcW w:type="dxa" w:w="1234"/>
          </w:tcPr>
          <w:p>
            <w:r>
              <w:rPr>
                <w:sz w:val="18"/>
              </w:rPr>
              <w:t>Meta-Llama-3.1-8B-Instruct-AWQ-INT4</w:t>
            </w:r>
          </w:p>
        </w:tc>
        <w:tc>
          <w:tcPr>
            <w:tcW w:type="dxa" w:w="1234"/>
          </w:tcPr>
          <w:p>
            <w:r>
              <w:rPr>
                <w:sz w:val="18"/>
              </w:rPr>
              <w:t>Two-Step, T=0.8</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1</w:t>
            </w:r>
          </w:p>
        </w:tc>
        <w:tc>
          <w:tcPr>
            <w:tcW w:type="dxa" w:w="1234"/>
          </w:tcPr>
          <w:p>
            <w:pPr>
              <w:jc w:val="center"/>
            </w:pPr>
            <w:r>
              <w:rPr>
                <w:sz w:val="18"/>
              </w:rPr>
              <w:t>1</w:t>
            </w:r>
          </w:p>
        </w:tc>
      </w:tr>
      <w:tr>
        <w:tc>
          <w:tcPr>
            <w:tcW w:type="dxa" w:w="1234"/>
          </w:tcPr>
          <w:p>
            <w:r>
              <w:rPr>
                <w:sz w:val="18"/>
              </w:rPr>
              <w:t>Qwen3-4B-Instruct</w:t>
            </w:r>
          </w:p>
        </w:tc>
        <w:tc>
          <w:tcPr>
            <w:tcW w:type="dxa" w:w="1234"/>
          </w:tcPr>
          <w:p>
            <w:r>
              <w:rPr>
                <w:sz w:val="18"/>
              </w:rPr>
              <w:t>One-Step, T=0.2</w:t>
            </w:r>
          </w:p>
        </w:tc>
        <w:tc>
          <w:tcPr>
            <w:tcW w:type="dxa" w:w="1234"/>
          </w:tcPr>
          <w:p>
            <w:pPr>
              <w:jc w:val="center"/>
            </w:pPr>
            <w:r>
              <w:rPr>
                <w:sz w:val="18"/>
              </w:rPr>
              <w:t>1</w:t>
            </w:r>
          </w:p>
        </w:tc>
        <w:tc>
          <w:tcPr>
            <w:tcW w:type="dxa" w:w="1234"/>
          </w:tcPr>
          <w:p>
            <w:pPr>
              <w:jc w:val="center"/>
            </w:pPr>
            <w:r>
              <w:rPr>
                <w:sz w:val="18"/>
              </w:rPr>
              <w:t>0</w:t>
            </w:r>
          </w:p>
        </w:tc>
        <w:tc>
          <w:tcPr>
            <w:tcW w:type="dxa" w:w="1234"/>
          </w:tcPr>
          <w:p>
            <w:pPr>
              <w:jc w:val="center"/>
            </w:pPr>
            <w:r>
              <w:rPr>
                <w:sz w:val="18"/>
              </w:rPr>
              <w:t>4</w:t>
            </w:r>
          </w:p>
        </w:tc>
        <w:tc>
          <w:tcPr>
            <w:tcW w:type="dxa" w:w="1234"/>
          </w:tcPr>
          <w:p>
            <w:pPr>
              <w:jc w:val="center"/>
            </w:pPr>
            <w:r>
              <w:rPr>
                <w:sz w:val="18"/>
              </w:rPr>
              <w:t>0</w:t>
            </w:r>
          </w:p>
        </w:tc>
        <w:tc>
          <w:tcPr>
            <w:tcW w:type="dxa" w:w="1234"/>
          </w:tcPr>
          <w:p>
            <w:pPr>
              <w:jc w:val="center"/>
            </w:pPr>
            <w:r>
              <w:rPr>
                <w:sz w:val="18"/>
              </w:rPr>
              <w:t>5</w:t>
            </w:r>
          </w:p>
        </w:tc>
      </w:tr>
      <w:tr>
        <w:tc>
          <w:tcPr>
            <w:tcW w:type="dxa" w:w="1234"/>
          </w:tcPr>
          <w:p>
            <w:r>
              <w:rPr>
                <w:sz w:val="18"/>
              </w:rPr>
              <w:t>Qwen3-4B-Instruct</w:t>
            </w:r>
          </w:p>
        </w:tc>
        <w:tc>
          <w:tcPr>
            <w:tcW w:type="dxa" w:w="1234"/>
          </w:tcPr>
          <w:p>
            <w:r>
              <w:rPr>
                <w:sz w:val="18"/>
              </w:rPr>
              <w:t>One-Step, T=0.8</w:t>
            </w:r>
          </w:p>
        </w:tc>
        <w:tc>
          <w:tcPr>
            <w:tcW w:type="dxa" w:w="1234"/>
          </w:tcPr>
          <w:p>
            <w:pPr>
              <w:jc w:val="center"/>
            </w:pPr>
            <w:r>
              <w:rPr>
                <w:sz w:val="18"/>
              </w:rPr>
              <w:t>4</w:t>
            </w:r>
          </w:p>
        </w:tc>
        <w:tc>
          <w:tcPr>
            <w:tcW w:type="dxa" w:w="1234"/>
          </w:tcPr>
          <w:p>
            <w:pPr>
              <w:jc w:val="center"/>
            </w:pPr>
            <w:r>
              <w:rPr>
                <w:sz w:val="18"/>
              </w:rPr>
              <w:t>2</w:t>
            </w:r>
          </w:p>
        </w:tc>
        <w:tc>
          <w:tcPr>
            <w:tcW w:type="dxa" w:w="1234"/>
          </w:tcPr>
          <w:p>
            <w:pPr>
              <w:jc w:val="center"/>
            </w:pPr>
            <w:r>
              <w:rPr>
                <w:sz w:val="18"/>
              </w:rPr>
              <w:t>2</w:t>
            </w:r>
          </w:p>
        </w:tc>
        <w:tc>
          <w:tcPr>
            <w:tcW w:type="dxa" w:w="1234"/>
          </w:tcPr>
          <w:p>
            <w:pPr>
              <w:jc w:val="center"/>
            </w:pPr>
            <w:r>
              <w:rPr>
                <w:sz w:val="18"/>
              </w:rPr>
              <w:t>0</w:t>
            </w:r>
          </w:p>
        </w:tc>
        <w:tc>
          <w:tcPr>
            <w:tcW w:type="dxa" w:w="1234"/>
          </w:tcPr>
          <w:p>
            <w:pPr>
              <w:jc w:val="center"/>
            </w:pPr>
            <w:r>
              <w:rPr>
                <w:sz w:val="18"/>
              </w:rPr>
              <w:t>8</w:t>
            </w:r>
          </w:p>
        </w:tc>
      </w:tr>
      <w:tr>
        <w:tc>
          <w:tcPr>
            <w:tcW w:type="dxa" w:w="1234"/>
          </w:tcPr>
          <w:p>
            <w:r>
              <w:rPr>
                <w:sz w:val="18"/>
              </w:rPr>
              <w:t>Qwen3-4B-Instruct</w:t>
            </w:r>
          </w:p>
        </w:tc>
        <w:tc>
          <w:tcPr>
            <w:tcW w:type="dxa" w:w="1234"/>
          </w:tcPr>
          <w:p>
            <w:r>
              <w:rPr>
                <w:sz w:val="18"/>
              </w:rPr>
              <w:t>Two-Step, T=0.2</w:t>
            </w:r>
          </w:p>
        </w:tc>
        <w:tc>
          <w:tcPr>
            <w:tcW w:type="dxa" w:w="1234"/>
          </w:tcPr>
          <w:p>
            <w:pPr>
              <w:jc w:val="center"/>
            </w:pPr>
            <w:r>
              <w:rPr>
                <w:sz w:val="18"/>
              </w:rPr>
              <w:t>1</w:t>
            </w:r>
          </w:p>
        </w:tc>
        <w:tc>
          <w:tcPr>
            <w:tcW w:type="dxa" w:w="1234"/>
          </w:tcPr>
          <w:p>
            <w:pPr>
              <w:jc w:val="center"/>
            </w:pPr>
            <w:r>
              <w:rPr>
                <w:sz w:val="18"/>
              </w:rPr>
              <w:t>1</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2</w:t>
            </w:r>
          </w:p>
        </w:tc>
      </w:tr>
      <w:tr>
        <w:tc>
          <w:tcPr>
            <w:tcW w:type="dxa" w:w="1234"/>
          </w:tcPr>
          <w:p>
            <w:r>
              <w:rPr>
                <w:sz w:val="18"/>
              </w:rPr>
              <w:t>Qwen3-4B-Instruct</w:t>
            </w:r>
          </w:p>
        </w:tc>
        <w:tc>
          <w:tcPr>
            <w:tcW w:type="dxa" w:w="1234"/>
          </w:tcPr>
          <w:p>
            <w:r>
              <w:rPr>
                <w:sz w:val="18"/>
              </w:rPr>
              <w:t>Two-Step, T=0.8</w:t>
            </w:r>
          </w:p>
        </w:tc>
        <w:tc>
          <w:tcPr>
            <w:tcW w:type="dxa" w:w="1234"/>
          </w:tcPr>
          <w:p>
            <w:pPr>
              <w:jc w:val="center"/>
            </w:pPr>
            <w:r>
              <w:rPr>
                <w:sz w:val="18"/>
              </w:rPr>
              <w:t>2</w:t>
            </w:r>
          </w:p>
        </w:tc>
        <w:tc>
          <w:tcPr>
            <w:tcW w:type="dxa" w:w="1234"/>
          </w:tcPr>
          <w:p>
            <w:pPr>
              <w:jc w:val="center"/>
            </w:pPr>
            <w:r>
              <w:rPr>
                <w:sz w:val="18"/>
              </w:rPr>
              <w:t>3</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5</w:t>
            </w:r>
          </w:p>
        </w:tc>
      </w:tr>
      <w:tr>
        <w:tc>
          <w:tcPr>
            <w:tcW w:type="dxa" w:w="1234"/>
          </w:tcPr>
          <w:p>
            <w:r>
              <w:rPr>
                <w:sz w:val="18"/>
              </w:rPr>
              <w:t>granite-4.0-micro</w:t>
            </w:r>
          </w:p>
        </w:tc>
        <w:tc>
          <w:tcPr>
            <w:tcW w:type="dxa" w:w="1234"/>
          </w:tcPr>
          <w:p>
            <w:r>
              <w:rPr>
                <w:sz w:val="18"/>
              </w:rPr>
              <w:t>One-Step, T=0.2</w:t>
            </w:r>
          </w:p>
        </w:tc>
        <w:tc>
          <w:tcPr>
            <w:tcW w:type="dxa" w:w="1234"/>
          </w:tcPr>
          <w:p>
            <w:pPr>
              <w:jc w:val="center"/>
            </w:pPr>
            <w:r>
              <w:rPr>
                <w:sz w:val="18"/>
              </w:rPr>
              <w:t>5</w:t>
            </w:r>
          </w:p>
        </w:tc>
        <w:tc>
          <w:tcPr>
            <w:tcW w:type="dxa" w:w="1234"/>
          </w:tcPr>
          <w:p>
            <w:pPr>
              <w:jc w:val="center"/>
            </w:pPr>
            <w:r>
              <w:rPr>
                <w:sz w:val="18"/>
              </w:rPr>
              <w:t>1</w:t>
            </w:r>
          </w:p>
        </w:tc>
        <w:tc>
          <w:tcPr>
            <w:tcW w:type="dxa" w:w="1234"/>
          </w:tcPr>
          <w:p>
            <w:pPr>
              <w:jc w:val="center"/>
            </w:pPr>
            <w:r>
              <w:rPr>
                <w:sz w:val="18"/>
              </w:rPr>
              <w:t>1</w:t>
            </w:r>
          </w:p>
        </w:tc>
        <w:tc>
          <w:tcPr>
            <w:tcW w:type="dxa" w:w="1234"/>
          </w:tcPr>
          <w:p>
            <w:pPr>
              <w:jc w:val="center"/>
            </w:pPr>
            <w:r>
              <w:rPr>
                <w:sz w:val="18"/>
              </w:rPr>
              <w:t>0</w:t>
            </w:r>
          </w:p>
        </w:tc>
        <w:tc>
          <w:tcPr>
            <w:tcW w:type="dxa" w:w="1234"/>
          </w:tcPr>
          <w:p>
            <w:pPr>
              <w:jc w:val="center"/>
            </w:pPr>
            <w:r>
              <w:rPr>
                <w:sz w:val="18"/>
              </w:rPr>
              <w:t>7</w:t>
            </w:r>
          </w:p>
        </w:tc>
      </w:tr>
      <w:tr>
        <w:tc>
          <w:tcPr>
            <w:tcW w:type="dxa" w:w="1234"/>
          </w:tcPr>
          <w:p>
            <w:r>
              <w:rPr>
                <w:sz w:val="18"/>
              </w:rPr>
              <w:t>granite-4.0-micro</w:t>
            </w:r>
          </w:p>
        </w:tc>
        <w:tc>
          <w:tcPr>
            <w:tcW w:type="dxa" w:w="1234"/>
          </w:tcPr>
          <w:p>
            <w:r>
              <w:rPr>
                <w:sz w:val="18"/>
              </w:rPr>
              <w:t>One-Step, T=0.8</w:t>
            </w:r>
          </w:p>
        </w:tc>
        <w:tc>
          <w:tcPr>
            <w:tcW w:type="dxa" w:w="1234"/>
          </w:tcPr>
          <w:p>
            <w:pPr>
              <w:jc w:val="center"/>
            </w:pPr>
            <w:r>
              <w:rPr>
                <w:sz w:val="18"/>
              </w:rPr>
              <w:t>1</w:t>
            </w:r>
          </w:p>
        </w:tc>
        <w:tc>
          <w:tcPr>
            <w:tcW w:type="dxa" w:w="1234"/>
          </w:tcPr>
          <w:p>
            <w:pPr>
              <w:jc w:val="center"/>
            </w:pPr>
            <w:r>
              <w:rPr>
                <w:sz w:val="18"/>
              </w:rPr>
              <w:t>3</w:t>
            </w:r>
          </w:p>
        </w:tc>
        <w:tc>
          <w:tcPr>
            <w:tcW w:type="dxa" w:w="1234"/>
          </w:tcPr>
          <w:p>
            <w:pPr>
              <w:jc w:val="center"/>
            </w:pPr>
            <w:r>
              <w:rPr>
                <w:sz w:val="18"/>
              </w:rPr>
              <w:t>2</w:t>
            </w:r>
          </w:p>
        </w:tc>
        <w:tc>
          <w:tcPr>
            <w:tcW w:type="dxa" w:w="1234"/>
          </w:tcPr>
          <w:p>
            <w:pPr>
              <w:jc w:val="center"/>
            </w:pPr>
            <w:r>
              <w:rPr>
                <w:sz w:val="18"/>
              </w:rPr>
              <w:t>0</w:t>
            </w:r>
          </w:p>
        </w:tc>
        <w:tc>
          <w:tcPr>
            <w:tcW w:type="dxa" w:w="1234"/>
          </w:tcPr>
          <w:p>
            <w:pPr>
              <w:jc w:val="center"/>
            </w:pPr>
            <w:r>
              <w:rPr>
                <w:sz w:val="18"/>
              </w:rPr>
              <w:t>6</w:t>
            </w:r>
          </w:p>
        </w:tc>
      </w:tr>
      <w:tr>
        <w:tc>
          <w:tcPr>
            <w:tcW w:type="dxa" w:w="1234"/>
          </w:tcPr>
          <w:p>
            <w:r>
              <w:rPr>
                <w:sz w:val="18"/>
              </w:rPr>
              <w:t>granite-4.0-micro</w:t>
            </w:r>
          </w:p>
        </w:tc>
        <w:tc>
          <w:tcPr>
            <w:tcW w:type="dxa" w:w="1234"/>
          </w:tcPr>
          <w:p>
            <w:r>
              <w:rPr>
                <w:sz w:val="18"/>
              </w:rPr>
              <w:t>Two-Step, T=0.2</w:t>
            </w:r>
          </w:p>
        </w:tc>
        <w:tc>
          <w:tcPr>
            <w:tcW w:type="dxa" w:w="1234"/>
          </w:tcPr>
          <w:p>
            <w:pPr>
              <w:jc w:val="center"/>
            </w:pPr>
            <w:r>
              <w:rPr>
                <w:sz w:val="18"/>
              </w:rPr>
              <w:t>3</w:t>
            </w:r>
          </w:p>
        </w:tc>
        <w:tc>
          <w:tcPr>
            <w:tcW w:type="dxa" w:w="1234"/>
          </w:tcPr>
          <w:p>
            <w:pPr>
              <w:jc w:val="center"/>
            </w:pPr>
            <w:r>
              <w:rPr>
                <w:sz w:val="18"/>
              </w:rPr>
              <w:t>2</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5</w:t>
            </w:r>
          </w:p>
        </w:tc>
      </w:tr>
      <w:tr>
        <w:tc>
          <w:tcPr>
            <w:tcW w:type="dxa" w:w="1234"/>
          </w:tcPr>
          <w:p>
            <w:r>
              <w:rPr>
                <w:sz w:val="18"/>
              </w:rPr>
              <w:t>granite-4.0-micro</w:t>
            </w:r>
          </w:p>
        </w:tc>
        <w:tc>
          <w:tcPr>
            <w:tcW w:type="dxa" w:w="1234"/>
          </w:tcPr>
          <w:p>
            <w:r>
              <w:rPr>
                <w:sz w:val="18"/>
              </w:rPr>
              <w:t>Two-Step, T=0.8</w:t>
            </w:r>
          </w:p>
        </w:tc>
        <w:tc>
          <w:tcPr>
            <w:tcW w:type="dxa" w:w="1234"/>
          </w:tcPr>
          <w:p>
            <w:pPr>
              <w:jc w:val="center"/>
            </w:pPr>
            <w:r>
              <w:rPr>
                <w:sz w:val="18"/>
              </w:rPr>
              <w:t>2</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0</w:t>
            </w:r>
          </w:p>
        </w:tc>
        <w:tc>
          <w:tcPr>
            <w:tcW w:type="dxa" w:w="1234"/>
          </w:tcPr>
          <w:p>
            <w:pPr>
              <w:jc w:val="center"/>
            </w:pPr>
            <w:r>
              <w:rPr>
                <w:sz w:val="18"/>
              </w:rPr>
              <w:t>2</w:t>
            </w:r>
          </w:p>
        </w:tc>
      </w:tr>
    </w:tbl>
    <w:p/>
    <w:p>
      <w:pPr>
        <w:jc w:val="left"/>
      </w:pPr>
      <w:r>
        <w:rPr>
          <w:b/>
          <w:sz w:val="22"/>
        </w:rPr>
        <w:t>Table 8: Root Cause Category Distribution by Model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880"/>
            <w:shd w:fill="D9E2F3"/>
          </w:tcPr>
          <w:p>
            <w:pPr>
              <w:jc w:val="center"/>
            </w:pPr>
            <w:r>
              <w:rPr>
                <w:b/>
                <w:sz w:val="20"/>
              </w:rPr>
              <w:t>Model</w:t>
            </w:r>
          </w:p>
        </w:tc>
        <w:tc>
          <w:tcPr>
            <w:tcW w:type="dxa" w:w="2160"/>
            <w:shd w:fill="D9E2F3"/>
          </w:tcPr>
          <w:p>
            <w:pPr>
              <w:jc w:val="center"/>
            </w:pPr>
            <w:r>
              <w:rPr>
                <w:b/>
                <w:sz w:val="20"/>
              </w:rPr>
              <w:t>HallucinatedAPI</w:t>
            </w:r>
          </w:p>
        </w:tc>
        <w:tc>
          <w:tcPr>
            <w:tcW w:type="dxa" w:w="1440"/>
            <w:shd w:fill="D9E2F3"/>
          </w:tcPr>
          <w:p>
            <w:pPr>
              <w:jc w:val="center"/>
            </w:pPr>
            <w:r>
              <w:rPr>
                <w:b/>
                <w:sz w:val="20"/>
              </w:rPr>
              <w:t>IncorrectAssertion</w:t>
            </w:r>
          </w:p>
        </w:tc>
        <w:tc>
          <w:tcPr>
            <w:tcW w:type="dxa" w:w="1440"/>
            <w:shd w:fill="D9E2F3"/>
          </w:tcPr>
          <w:p>
            <w:pPr>
              <w:jc w:val="center"/>
            </w:pPr>
            <w:r>
              <w:rPr>
                <w:b/>
                <w:sz w:val="20"/>
              </w:rPr>
              <w:t>MalformedSyntax</w:t>
            </w:r>
          </w:p>
        </w:tc>
        <w:tc>
          <w:tcPr>
            <w:tcW w:type="dxa" w:w="1440"/>
            <w:shd w:fill="D9E2F3"/>
          </w:tcPr>
          <w:p>
            <w:pPr>
              <w:jc w:val="center"/>
            </w:pPr>
            <w:r>
              <w:rPr>
                <w:b/>
                <w:sz w:val="20"/>
              </w:rPr>
              <w:t>MissingDefinition</w:t>
            </w:r>
          </w:p>
        </w:tc>
        <w:tc>
          <w:tcPr>
            <w:tcW w:type="dxa" w:w="1440"/>
            <w:shd w:fill="D9E2F3"/>
          </w:tcPr>
          <w:p>
            <w:pPr>
              <w:jc w:val="center"/>
            </w:pPr>
            <w:r>
              <w:rPr>
                <w:b/>
                <w:sz w:val="20"/>
              </w:rPr>
              <w:t>SemanticMisunderstanding</w:t>
            </w:r>
          </w:p>
        </w:tc>
        <w:tc>
          <w:tcPr>
            <w:tcW w:type="dxa" w:w="1440"/>
            <w:shd w:fill="D9E2F3"/>
          </w:tcPr>
          <w:p>
            <w:pPr>
              <w:jc w:val="center"/>
            </w:pPr>
            <w:r>
              <w:rPr>
                <w:b/>
                <w:sz w:val="20"/>
              </w:rPr>
              <w:t>error</w:t>
            </w:r>
          </w:p>
        </w:tc>
        <w:tc>
          <w:tcPr>
            <w:tcW w:type="dxa" w:w="1440"/>
            <w:shd w:fill="D9E2F3"/>
          </w:tcPr>
          <w:p>
            <w:pPr>
              <w:jc w:val="center"/>
            </w:pPr>
            <w:r>
              <w:rPr>
                <w:b/>
                <w:sz w:val="20"/>
              </w:rPr>
              <w:t>Total</w:t>
            </w:r>
          </w:p>
        </w:tc>
      </w:tr>
      <w:tr>
        <w:tc>
          <w:tcPr>
            <w:tcW w:type="dxa" w:w="1080"/>
          </w:tcPr>
          <w:p>
            <w:r>
              <w:rPr>
                <w:sz w:val="18"/>
              </w:rPr>
              <w:t>Meta-Llama-3.1-8B-Instruct-AWQ-INT4</w:t>
            </w:r>
          </w:p>
        </w:tc>
        <w:tc>
          <w:tcPr>
            <w:tcW w:type="dxa" w:w="1080"/>
          </w:tcPr>
          <w:p>
            <w:r>
              <w:rPr>
                <w:sz w:val="18"/>
              </w:rPr>
              <w:t>0</w:t>
            </w:r>
          </w:p>
        </w:tc>
        <w:tc>
          <w:tcPr>
            <w:tcW w:type="dxa" w:w="1080"/>
          </w:tcPr>
          <w:p>
            <w:pPr>
              <w:jc w:val="center"/>
            </w:pPr>
            <w:r>
              <w:rPr>
                <w:sz w:val="18"/>
              </w:rPr>
              <w:t>5</w:t>
            </w:r>
          </w:p>
        </w:tc>
        <w:tc>
          <w:tcPr>
            <w:tcW w:type="dxa" w:w="1080"/>
          </w:tcPr>
          <w:p>
            <w:pPr>
              <w:jc w:val="center"/>
            </w:pPr>
            <w:r>
              <w:rPr>
                <w:sz w:val="18"/>
              </w:rPr>
              <w:t>2</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2</w:t>
            </w:r>
          </w:p>
        </w:tc>
        <w:tc>
          <w:tcPr>
            <w:tcW w:type="dxa" w:w="1080"/>
          </w:tcPr>
          <w:p>
            <w:pPr>
              <w:jc w:val="center"/>
            </w:pPr>
            <w:r>
              <w:rPr>
                <w:sz w:val="18"/>
              </w:rPr>
              <w:t>10</w:t>
            </w:r>
          </w:p>
        </w:tc>
      </w:tr>
      <w:tr>
        <w:tc>
          <w:tcPr>
            <w:tcW w:type="dxa" w:w="1080"/>
          </w:tcPr>
          <w:p>
            <w:r>
              <w:rPr>
                <w:sz w:val="18"/>
              </w:rPr>
              <w:t>Qwen3-4B-Instruct</w:t>
            </w:r>
          </w:p>
        </w:tc>
        <w:tc>
          <w:tcPr>
            <w:tcW w:type="dxa" w:w="1080"/>
          </w:tcPr>
          <w:p>
            <w:r>
              <w:rPr>
                <w:sz w:val="18"/>
              </w:rPr>
              <w:t>1</w:t>
            </w:r>
          </w:p>
        </w:tc>
        <w:tc>
          <w:tcPr>
            <w:tcW w:type="dxa" w:w="1080"/>
          </w:tcPr>
          <w:p>
            <w:pPr>
              <w:jc w:val="center"/>
            </w:pPr>
            <w:r>
              <w:rPr>
                <w:sz w:val="18"/>
              </w:rPr>
              <w:t>9</w:t>
            </w:r>
          </w:p>
        </w:tc>
        <w:tc>
          <w:tcPr>
            <w:tcW w:type="dxa" w:w="1080"/>
          </w:tcPr>
          <w:p>
            <w:pPr>
              <w:jc w:val="center"/>
            </w:pPr>
            <w:r>
              <w:rPr>
                <w:sz w:val="18"/>
              </w:rPr>
              <w:t>6</w:t>
            </w:r>
          </w:p>
        </w:tc>
        <w:tc>
          <w:tcPr>
            <w:tcW w:type="dxa" w:w="1080"/>
          </w:tcPr>
          <w:p>
            <w:pPr>
              <w:jc w:val="center"/>
            </w:pPr>
            <w:r>
              <w:rPr>
                <w:sz w:val="18"/>
              </w:rPr>
              <w:t>1</w:t>
            </w:r>
          </w:p>
        </w:tc>
        <w:tc>
          <w:tcPr>
            <w:tcW w:type="dxa" w:w="1080"/>
          </w:tcPr>
          <w:p>
            <w:pPr>
              <w:jc w:val="center"/>
            </w:pPr>
            <w:r>
              <w:rPr>
                <w:sz w:val="18"/>
              </w:rPr>
              <w:t>3</w:t>
            </w:r>
          </w:p>
        </w:tc>
        <w:tc>
          <w:tcPr>
            <w:tcW w:type="dxa" w:w="1080"/>
          </w:tcPr>
          <w:p>
            <w:pPr>
              <w:jc w:val="center"/>
            </w:pPr>
            <w:r>
              <w:rPr>
                <w:sz w:val="18"/>
              </w:rPr>
              <w:t>0</w:t>
            </w:r>
          </w:p>
        </w:tc>
        <w:tc>
          <w:tcPr>
            <w:tcW w:type="dxa" w:w="1080"/>
          </w:tcPr>
          <w:p>
            <w:pPr>
              <w:jc w:val="center"/>
            </w:pPr>
            <w:r>
              <w:rPr>
                <w:sz w:val="18"/>
              </w:rPr>
              <w:t>20</w:t>
            </w:r>
          </w:p>
        </w:tc>
      </w:tr>
      <w:tr>
        <w:tc>
          <w:tcPr>
            <w:tcW w:type="dxa" w:w="1080"/>
          </w:tcPr>
          <w:p>
            <w:r>
              <w:rPr>
                <w:sz w:val="18"/>
              </w:rPr>
              <w:t>granite-4.0-micro</w:t>
            </w:r>
          </w:p>
        </w:tc>
        <w:tc>
          <w:tcPr>
            <w:tcW w:type="dxa" w:w="1080"/>
          </w:tcPr>
          <w:p>
            <w:r>
              <w:rPr>
                <w:sz w:val="18"/>
              </w:rPr>
              <w:t>2</w:t>
            </w:r>
          </w:p>
        </w:tc>
        <w:tc>
          <w:tcPr>
            <w:tcW w:type="dxa" w:w="1080"/>
          </w:tcPr>
          <w:p>
            <w:pPr>
              <w:jc w:val="center"/>
            </w:pPr>
            <w:r>
              <w:rPr>
                <w:sz w:val="18"/>
              </w:rPr>
              <w:t>13</w:t>
            </w:r>
          </w:p>
        </w:tc>
        <w:tc>
          <w:tcPr>
            <w:tcW w:type="dxa" w:w="1080"/>
          </w:tcPr>
          <w:p>
            <w:pPr>
              <w:jc w:val="center"/>
            </w:pPr>
            <w:r>
              <w:rPr>
                <w:sz w:val="18"/>
              </w:rPr>
              <w:t>3</w:t>
            </w:r>
          </w:p>
        </w:tc>
        <w:tc>
          <w:tcPr>
            <w:tcW w:type="dxa" w:w="1080"/>
          </w:tcPr>
          <w:p>
            <w:pPr>
              <w:jc w:val="center"/>
            </w:pPr>
            <w:r>
              <w:rPr>
                <w:sz w:val="18"/>
              </w:rPr>
              <w:t>0</w:t>
            </w:r>
          </w:p>
        </w:tc>
        <w:tc>
          <w:tcPr>
            <w:tcW w:type="dxa" w:w="1080"/>
          </w:tcPr>
          <w:p>
            <w:pPr>
              <w:jc w:val="center"/>
            </w:pPr>
            <w:r>
              <w:rPr>
                <w:sz w:val="18"/>
              </w:rPr>
              <w:t>2</w:t>
            </w:r>
          </w:p>
        </w:tc>
        <w:tc>
          <w:tcPr>
            <w:tcW w:type="dxa" w:w="1080"/>
          </w:tcPr>
          <w:p>
            <w:pPr>
              <w:jc w:val="center"/>
            </w:pPr>
            <w:r>
              <w:rPr>
                <w:sz w:val="18"/>
              </w:rPr>
              <w:t>0</w:t>
            </w:r>
          </w:p>
        </w:tc>
        <w:tc>
          <w:tcPr>
            <w:tcW w:type="dxa" w:w="1080"/>
          </w:tcPr>
          <w:p>
            <w:pPr>
              <w:jc w:val="center"/>
            </w:pPr>
            <w:r>
              <w:rPr>
                <w:sz w:val="18"/>
              </w:rPr>
              <w:t>20</w:t>
            </w:r>
          </w:p>
        </w:tc>
      </w:tr>
    </w:tbl>
    <w:p/>
    <w:p>
      <w:pPr>
        <w:jc w:val="left"/>
      </w:pPr>
      <w:r>
        <w:rPr>
          <w:b/>
          <w:sz w:val="22"/>
        </w:rPr>
        <w:t>Table 9: Root Cause Category Distribution by Model and Configuration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2880"/>
            <w:shd w:fill="D9E2F3"/>
          </w:tcPr>
          <w:p>
            <w:pPr>
              <w:jc w:val="center"/>
            </w:pPr>
            <w:r>
              <w:rPr>
                <w:b/>
                <w:sz w:val="20"/>
              </w:rPr>
              <w:t>Model</w:t>
            </w:r>
          </w:p>
        </w:tc>
        <w:tc>
          <w:tcPr>
            <w:tcW w:type="dxa" w:w="2160"/>
            <w:shd w:fill="D9E2F3"/>
          </w:tcPr>
          <w:p>
            <w:pPr>
              <w:jc w:val="center"/>
            </w:pPr>
            <w:r>
              <w:rPr>
                <w:b/>
                <w:sz w:val="20"/>
              </w:rPr>
              <w:t>Config</w:t>
            </w:r>
          </w:p>
        </w:tc>
        <w:tc>
          <w:tcPr>
            <w:tcW w:type="dxa" w:w="1440"/>
            <w:shd w:fill="D9E2F3"/>
          </w:tcPr>
          <w:p>
            <w:pPr>
              <w:jc w:val="center"/>
            </w:pPr>
            <w:r>
              <w:rPr>
                <w:b/>
                <w:sz w:val="20"/>
              </w:rPr>
              <w:t>HallucinatedAPI</w:t>
            </w:r>
          </w:p>
        </w:tc>
        <w:tc>
          <w:tcPr>
            <w:tcW w:type="dxa" w:w="1440"/>
            <w:shd w:fill="D9E2F3"/>
          </w:tcPr>
          <w:p>
            <w:pPr>
              <w:jc w:val="center"/>
            </w:pPr>
            <w:r>
              <w:rPr>
                <w:b/>
                <w:sz w:val="20"/>
              </w:rPr>
              <w:t>IncorrectAssertion</w:t>
            </w:r>
          </w:p>
        </w:tc>
        <w:tc>
          <w:tcPr>
            <w:tcW w:type="dxa" w:w="1440"/>
            <w:shd w:fill="D9E2F3"/>
          </w:tcPr>
          <w:p>
            <w:pPr>
              <w:jc w:val="center"/>
            </w:pPr>
            <w:r>
              <w:rPr>
                <w:b/>
                <w:sz w:val="20"/>
              </w:rPr>
              <w:t>MalformedSyntax</w:t>
            </w:r>
          </w:p>
        </w:tc>
        <w:tc>
          <w:tcPr>
            <w:tcW w:type="dxa" w:w="1440"/>
            <w:shd w:fill="D9E2F3"/>
          </w:tcPr>
          <w:p>
            <w:pPr>
              <w:jc w:val="center"/>
            </w:pPr>
            <w:r>
              <w:rPr>
                <w:b/>
                <w:sz w:val="20"/>
              </w:rPr>
              <w:t>MissingDefinition</w:t>
            </w:r>
          </w:p>
        </w:tc>
        <w:tc>
          <w:tcPr>
            <w:tcW w:type="dxa" w:w="1440"/>
            <w:shd w:fill="D9E2F3"/>
          </w:tcPr>
          <w:p>
            <w:pPr>
              <w:jc w:val="center"/>
            </w:pPr>
            <w:r>
              <w:rPr>
                <w:b/>
                <w:sz w:val="20"/>
              </w:rPr>
              <w:t>SemanticMisunderstanding</w:t>
            </w:r>
          </w:p>
        </w:tc>
        <w:tc>
          <w:tcPr>
            <w:tcW w:type="dxa" w:w="1440"/>
            <w:shd w:fill="D9E2F3"/>
          </w:tcPr>
          <w:p>
            <w:pPr>
              <w:jc w:val="center"/>
            </w:pPr>
            <w:r>
              <w:rPr>
                <w:b/>
                <w:sz w:val="20"/>
              </w:rPr>
              <w:t>error</w:t>
            </w:r>
          </w:p>
        </w:tc>
        <w:tc>
          <w:tcPr>
            <w:tcW w:type="dxa" w:w="1440"/>
            <w:shd w:fill="D9E2F3"/>
          </w:tcPr>
          <w:p>
            <w:pPr>
              <w:jc w:val="center"/>
            </w:pPr>
            <w:r>
              <w:rPr>
                <w:b/>
                <w:sz w:val="20"/>
              </w:rPr>
              <w:t>Total</w:t>
            </w:r>
          </w:p>
        </w:tc>
      </w:tr>
      <w:tr>
        <w:tc>
          <w:tcPr>
            <w:tcW w:type="dxa" w:w="960"/>
          </w:tcPr>
          <w:p>
            <w:r>
              <w:rPr>
                <w:sz w:val="18"/>
              </w:rPr>
              <w:t>Meta-Llama-3.1-8B-Instruct-AWQ-INT4</w:t>
            </w:r>
          </w:p>
        </w:tc>
        <w:tc>
          <w:tcPr>
            <w:tcW w:type="dxa" w:w="960"/>
          </w:tcPr>
          <w:p>
            <w:r>
              <w:rPr>
                <w:sz w:val="18"/>
              </w:rPr>
              <w:t>One-Step, T=0.2</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Meta-Llama-3.1-8B-Instruct-AWQ-INT4</w:t>
            </w:r>
          </w:p>
        </w:tc>
        <w:tc>
          <w:tcPr>
            <w:tcW w:type="dxa" w:w="960"/>
          </w:tcPr>
          <w:p>
            <w:r>
              <w:rPr>
                <w:sz w:val="18"/>
              </w:rPr>
              <w:t>One-Step, T=0.8</w:t>
            </w:r>
          </w:p>
        </w:tc>
        <w:tc>
          <w:tcPr>
            <w:tcW w:type="dxa" w:w="960"/>
          </w:tcPr>
          <w:p>
            <w:pPr>
              <w:jc w:val="center"/>
            </w:pPr>
            <w:r>
              <w:rPr>
                <w:sz w:val="18"/>
              </w:rPr>
              <w:t>0</w:t>
            </w:r>
          </w:p>
        </w:tc>
        <w:tc>
          <w:tcPr>
            <w:tcW w:type="dxa" w:w="960"/>
          </w:tcPr>
          <w:p>
            <w:pPr>
              <w:jc w:val="center"/>
            </w:pPr>
            <w:r>
              <w:rPr>
                <w:sz w:val="18"/>
              </w:rPr>
              <w:t>2</w:t>
            </w:r>
          </w:p>
        </w:tc>
        <w:tc>
          <w:tcPr>
            <w:tcW w:type="dxa" w:w="960"/>
          </w:tcPr>
          <w:p>
            <w:pPr>
              <w:jc w:val="center"/>
            </w:pPr>
            <w:r>
              <w:rPr>
                <w:sz w:val="18"/>
              </w:rPr>
              <w:t>1</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4</w:t>
            </w:r>
          </w:p>
        </w:tc>
      </w:tr>
      <w:tr>
        <w:tc>
          <w:tcPr>
            <w:tcW w:type="dxa" w:w="960"/>
          </w:tcPr>
          <w:p>
            <w:r>
              <w:rPr>
                <w:sz w:val="18"/>
              </w:rPr>
              <w:t>Meta-Llama-3.1-8B-Instruct-AWQ-INT4</w:t>
            </w:r>
          </w:p>
        </w:tc>
        <w:tc>
          <w:tcPr>
            <w:tcW w:type="dxa" w:w="960"/>
          </w:tcPr>
          <w:p>
            <w:r>
              <w:rPr>
                <w:sz w:val="18"/>
              </w:rPr>
              <w:t>Two-Step, T=0.2</w:t>
            </w:r>
          </w:p>
        </w:tc>
        <w:tc>
          <w:tcPr>
            <w:tcW w:type="dxa" w:w="960"/>
          </w:tcPr>
          <w:p>
            <w:pPr>
              <w:jc w:val="center"/>
            </w:pPr>
            <w:r>
              <w:rPr>
                <w:sz w:val="18"/>
              </w:rPr>
              <w:t>0</w:t>
            </w:r>
          </w:p>
        </w:tc>
        <w:tc>
          <w:tcPr>
            <w:tcW w:type="dxa" w:w="960"/>
          </w:tcPr>
          <w:p>
            <w:pPr>
              <w:jc w:val="center"/>
            </w:pPr>
            <w:r>
              <w:rPr>
                <w:sz w:val="18"/>
              </w:rPr>
              <w:t>2</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3</w:t>
            </w:r>
          </w:p>
        </w:tc>
      </w:tr>
      <w:tr>
        <w:tc>
          <w:tcPr>
            <w:tcW w:type="dxa" w:w="960"/>
          </w:tcPr>
          <w:p>
            <w:r>
              <w:rPr>
                <w:sz w:val="18"/>
              </w:rPr>
              <w:t>Meta-Llama-3.1-8B-Instruct-AWQ-INT4</w:t>
            </w:r>
          </w:p>
        </w:tc>
        <w:tc>
          <w:tcPr>
            <w:tcW w:type="dxa" w:w="960"/>
          </w:tcPr>
          <w:p>
            <w:r>
              <w:rPr>
                <w:sz w:val="18"/>
              </w:rPr>
              <w:t>Two-Step, T=0.8</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1</w:t>
            </w:r>
          </w:p>
        </w:tc>
      </w:tr>
      <w:tr>
        <w:tc>
          <w:tcPr>
            <w:tcW w:type="dxa" w:w="960"/>
          </w:tcPr>
          <w:p>
            <w:r>
              <w:rPr>
                <w:sz w:val="18"/>
              </w:rPr>
              <w:t>Qwen3-4B-Instruct</w:t>
            </w:r>
          </w:p>
        </w:tc>
        <w:tc>
          <w:tcPr>
            <w:tcW w:type="dxa" w:w="960"/>
          </w:tcPr>
          <w:p>
            <w:r>
              <w:rPr>
                <w:sz w:val="18"/>
              </w:rPr>
              <w:t>One-Step, T=0.2</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4</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5</w:t>
            </w:r>
          </w:p>
        </w:tc>
      </w:tr>
      <w:tr>
        <w:tc>
          <w:tcPr>
            <w:tcW w:type="dxa" w:w="960"/>
          </w:tcPr>
          <w:p>
            <w:r>
              <w:rPr>
                <w:sz w:val="18"/>
              </w:rPr>
              <w:t>Qwen3-4B-Instruct</w:t>
            </w:r>
          </w:p>
        </w:tc>
        <w:tc>
          <w:tcPr>
            <w:tcW w:type="dxa" w:w="960"/>
          </w:tcPr>
          <w:p>
            <w:r>
              <w:rPr>
                <w:sz w:val="18"/>
              </w:rPr>
              <w:t>One-Step, T=0.8</w:t>
            </w:r>
          </w:p>
        </w:tc>
        <w:tc>
          <w:tcPr>
            <w:tcW w:type="dxa" w:w="960"/>
          </w:tcPr>
          <w:p>
            <w:pPr>
              <w:jc w:val="center"/>
            </w:pPr>
            <w:r>
              <w:rPr>
                <w:sz w:val="18"/>
              </w:rPr>
              <w:t>0</w:t>
            </w:r>
          </w:p>
        </w:tc>
        <w:tc>
          <w:tcPr>
            <w:tcW w:type="dxa" w:w="960"/>
          </w:tcPr>
          <w:p>
            <w:pPr>
              <w:jc w:val="center"/>
            </w:pPr>
            <w:r>
              <w:rPr>
                <w:sz w:val="18"/>
              </w:rPr>
              <w:t>5</w:t>
            </w:r>
          </w:p>
        </w:tc>
        <w:tc>
          <w:tcPr>
            <w:tcW w:type="dxa" w:w="960"/>
          </w:tcPr>
          <w:p>
            <w:pPr>
              <w:jc w:val="center"/>
            </w:pPr>
            <w:r>
              <w:rPr>
                <w:sz w:val="18"/>
              </w:rPr>
              <w:t>2</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8</w:t>
            </w:r>
          </w:p>
        </w:tc>
      </w:tr>
      <w:tr>
        <w:tc>
          <w:tcPr>
            <w:tcW w:type="dxa" w:w="960"/>
          </w:tcPr>
          <w:p>
            <w:r>
              <w:rPr>
                <w:sz w:val="18"/>
              </w:rPr>
              <w:t>Qwen3-4B-Instruct</w:t>
            </w:r>
          </w:p>
        </w:tc>
        <w:tc>
          <w:tcPr>
            <w:tcW w:type="dxa" w:w="960"/>
          </w:tcPr>
          <w:p>
            <w:r>
              <w:rPr>
                <w:sz w:val="18"/>
              </w:rPr>
              <w:t>Two-Step, T=0.2</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Qwen3-4B-Instruct</w:t>
            </w:r>
          </w:p>
        </w:tc>
        <w:tc>
          <w:tcPr>
            <w:tcW w:type="dxa" w:w="960"/>
          </w:tcPr>
          <w:p>
            <w:r>
              <w:rPr>
                <w:sz w:val="18"/>
              </w:rPr>
              <w:t>Two-Step, T=0.8</w:t>
            </w:r>
          </w:p>
        </w:tc>
        <w:tc>
          <w:tcPr>
            <w:tcW w:type="dxa" w:w="960"/>
          </w:tcPr>
          <w:p>
            <w:pPr>
              <w:jc w:val="center"/>
            </w:pPr>
            <w:r>
              <w:rPr>
                <w:sz w:val="18"/>
              </w:rPr>
              <w:t>1</w:t>
            </w:r>
          </w:p>
        </w:tc>
        <w:tc>
          <w:tcPr>
            <w:tcW w:type="dxa" w:w="960"/>
          </w:tcPr>
          <w:p>
            <w:pPr>
              <w:jc w:val="center"/>
            </w:pPr>
            <w:r>
              <w:rPr>
                <w:sz w:val="18"/>
              </w:rPr>
              <w:t>3</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5</w:t>
            </w:r>
          </w:p>
        </w:tc>
      </w:tr>
      <w:tr>
        <w:tc>
          <w:tcPr>
            <w:tcW w:type="dxa" w:w="960"/>
          </w:tcPr>
          <w:p>
            <w:r>
              <w:rPr>
                <w:sz w:val="18"/>
              </w:rPr>
              <w:t>granite-4.0-micro</w:t>
            </w:r>
          </w:p>
        </w:tc>
        <w:tc>
          <w:tcPr>
            <w:tcW w:type="dxa" w:w="960"/>
          </w:tcPr>
          <w:p>
            <w:r>
              <w:rPr>
                <w:sz w:val="18"/>
              </w:rPr>
              <w:t>One-Step, T=0.2</w:t>
            </w:r>
          </w:p>
        </w:tc>
        <w:tc>
          <w:tcPr>
            <w:tcW w:type="dxa" w:w="960"/>
          </w:tcPr>
          <w:p>
            <w:pPr>
              <w:jc w:val="center"/>
            </w:pPr>
            <w:r>
              <w:rPr>
                <w:sz w:val="18"/>
              </w:rPr>
              <w:t>1</w:t>
            </w:r>
          </w:p>
        </w:tc>
        <w:tc>
          <w:tcPr>
            <w:tcW w:type="dxa" w:w="960"/>
          </w:tcPr>
          <w:p>
            <w:pPr>
              <w:jc w:val="center"/>
            </w:pPr>
            <w:r>
              <w:rPr>
                <w:sz w:val="18"/>
              </w:rPr>
              <w:t>4</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7</w:t>
            </w:r>
          </w:p>
        </w:tc>
      </w:tr>
      <w:tr>
        <w:tc>
          <w:tcPr>
            <w:tcW w:type="dxa" w:w="960"/>
          </w:tcPr>
          <w:p>
            <w:r>
              <w:rPr>
                <w:sz w:val="18"/>
              </w:rPr>
              <w:t>granite-4.0-micro</w:t>
            </w:r>
          </w:p>
        </w:tc>
        <w:tc>
          <w:tcPr>
            <w:tcW w:type="dxa" w:w="960"/>
          </w:tcPr>
          <w:p>
            <w:r>
              <w:rPr>
                <w:sz w:val="18"/>
              </w:rPr>
              <w:t>One-Step, T=0.8</w:t>
            </w:r>
          </w:p>
        </w:tc>
        <w:tc>
          <w:tcPr>
            <w:tcW w:type="dxa" w:w="960"/>
          </w:tcPr>
          <w:p>
            <w:pPr>
              <w:jc w:val="center"/>
            </w:pPr>
            <w:r>
              <w:rPr>
                <w:sz w:val="18"/>
              </w:rPr>
              <w:t>1</w:t>
            </w:r>
          </w:p>
        </w:tc>
        <w:tc>
          <w:tcPr>
            <w:tcW w:type="dxa" w:w="960"/>
          </w:tcPr>
          <w:p>
            <w:pPr>
              <w:jc w:val="center"/>
            </w:pPr>
            <w:r>
              <w:rPr>
                <w:sz w:val="18"/>
              </w:rPr>
              <w:t>2</w:t>
            </w:r>
          </w:p>
        </w:tc>
        <w:tc>
          <w:tcPr>
            <w:tcW w:type="dxa" w:w="960"/>
          </w:tcPr>
          <w:p>
            <w:pPr>
              <w:jc w:val="center"/>
            </w:pPr>
            <w:r>
              <w:rPr>
                <w:sz w:val="18"/>
              </w:rPr>
              <w:t>2</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6</w:t>
            </w:r>
          </w:p>
        </w:tc>
      </w:tr>
      <w:tr>
        <w:tc>
          <w:tcPr>
            <w:tcW w:type="dxa" w:w="960"/>
          </w:tcPr>
          <w:p>
            <w:r>
              <w:rPr>
                <w:sz w:val="18"/>
              </w:rPr>
              <w:t>granite-4.0-micro</w:t>
            </w:r>
          </w:p>
        </w:tc>
        <w:tc>
          <w:tcPr>
            <w:tcW w:type="dxa" w:w="960"/>
          </w:tcPr>
          <w:p>
            <w:r>
              <w:rPr>
                <w:sz w:val="18"/>
              </w:rPr>
              <w:t>Two-Step, T=0.2</w:t>
            </w:r>
          </w:p>
        </w:tc>
        <w:tc>
          <w:tcPr>
            <w:tcW w:type="dxa" w:w="960"/>
          </w:tcPr>
          <w:p>
            <w:pPr>
              <w:jc w:val="center"/>
            </w:pPr>
            <w:r>
              <w:rPr>
                <w:sz w:val="18"/>
              </w:rPr>
              <w:t>0</w:t>
            </w:r>
          </w:p>
        </w:tc>
        <w:tc>
          <w:tcPr>
            <w:tcW w:type="dxa" w:w="960"/>
          </w:tcPr>
          <w:p>
            <w:pPr>
              <w:jc w:val="center"/>
            </w:pPr>
            <w:r>
              <w:rPr>
                <w:sz w:val="18"/>
              </w:rPr>
              <w:t>5</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5</w:t>
            </w:r>
          </w:p>
        </w:tc>
      </w:tr>
      <w:tr>
        <w:tc>
          <w:tcPr>
            <w:tcW w:type="dxa" w:w="960"/>
          </w:tcPr>
          <w:p>
            <w:r>
              <w:rPr>
                <w:sz w:val="18"/>
              </w:rPr>
              <w:t>granite-4.0-micro</w:t>
            </w:r>
          </w:p>
        </w:tc>
        <w:tc>
          <w:tcPr>
            <w:tcW w:type="dxa" w:w="960"/>
          </w:tcPr>
          <w:p>
            <w:r>
              <w:rPr>
                <w:sz w:val="18"/>
              </w:rPr>
              <w:t>Two-Step, T=0.8</w:t>
            </w:r>
          </w:p>
        </w:tc>
        <w:tc>
          <w:tcPr>
            <w:tcW w:type="dxa" w:w="960"/>
          </w:tcPr>
          <w:p>
            <w:pPr>
              <w:jc w:val="center"/>
            </w:pPr>
            <w:r>
              <w:rPr>
                <w:sz w:val="18"/>
              </w:rPr>
              <w:t>0</w:t>
            </w:r>
          </w:p>
        </w:tc>
        <w:tc>
          <w:tcPr>
            <w:tcW w:type="dxa" w:w="960"/>
          </w:tcPr>
          <w:p>
            <w:pPr>
              <w:jc w:val="center"/>
            </w:pPr>
            <w:r>
              <w:rPr>
                <w:sz w:val="18"/>
              </w:rPr>
              <w:t>2</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bl>
    <w:p/>
    <w:p>
      <w:pPr>
        <w:jc w:val="left"/>
      </w:pPr>
      <w:r>
        <w:rPr>
          <w:b/>
          <w:sz w:val="22"/>
        </w:rPr>
        <w:t>Table 10: Proximity to Success Distribution by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880"/>
            <w:shd w:fill="D9E2F3"/>
          </w:tcPr>
          <w:p>
            <w:pPr>
              <w:jc w:val="center"/>
            </w:pPr>
            <w:r>
              <w:rPr>
                <w:b/>
                <w:sz w:val="20"/>
              </w:rPr>
              <w:t>Model</w:t>
            </w:r>
          </w:p>
        </w:tc>
        <w:tc>
          <w:tcPr>
            <w:tcW w:type="dxa" w:w="2160"/>
            <w:shd w:fill="D9E2F3"/>
          </w:tcPr>
          <w:p>
            <w:pPr>
              <w:jc w:val="center"/>
            </w:pPr>
            <w:r>
              <w:rPr>
                <w:b/>
                <w:sz w:val="20"/>
              </w:rPr>
              <w:t>far</w:t>
            </w:r>
          </w:p>
        </w:tc>
        <w:tc>
          <w:tcPr>
            <w:tcW w:type="dxa" w:w="1440"/>
            <w:shd w:fill="D9E2F3"/>
          </w:tcPr>
          <w:p>
            <w:pPr>
              <w:jc w:val="center"/>
            </w:pPr>
            <w:r>
              <w:rPr>
                <w:b/>
                <w:sz w:val="20"/>
              </w:rPr>
              <w:t>moderate</w:t>
            </w:r>
          </w:p>
        </w:tc>
        <w:tc>
          <w:tcPr>
            <w:tcW w:type="dxa" w:w="1440"/>
            <w:shd w:fill="D9E2F3"/>
          </w:tcPr>
          <w:p>
            <w:pPr>
              <w:jc w:val="center"/>
            </w:pPr>
            <w:r>
              <w:rPr>
                <w:b/>
                <w:sz w:val="20"/>
              </w:rPr>
              <w:t>near</w:t>
            </w:r>
          </w:p>
        </w:tc>
        <w:tc>
          <w:tcPr>
            <w:tcW w:type="dxa" w:w="1440"/>
            <w:shd w:fill="D9E2F3"/>
          </w:tcPr>
          <w:p>
            <w:pPr>
              <w:jc w:val="center"/>
            </w:pPr>
            <w:r>
              <w:rPr>
                <w:b/>
                <w:sz w:val="20"/>
              </w:rPr>
              <w:t>Total</w:t>
            </w:r>
          </w:p>
        </w:tc>
      </w:tr>
      <w:tr>
        <w:tc>
          <w:tcPr>
            <w:tcW w:type="dxa" w:w="1728"/>
          </w:tcPr>
          <w:p>
            <w:r>
              <w:rPr>
                <w:sz w:val="18"/>
              </w:rPr>
              <w:t>Meta-Llama-3.1-8B-Instruct-AWQ-INT4</w:t>
            </w:r>
          </w:p>
        </w:tc>
        <w:tc>
          <w:tcPr>
            <w:tcW w:type="dxa" w:w="1728"/>
          </w:tcPr>
          <w:p>
            <w:r>
              <w:rPr>
                <w:sz w:val="18"/>
              </w:rPr>
              <w:t>3</w:t>
            </w:r>
          </w:p>
        </w:tc>
        <w:tc>
          <w:tcPr>
            <w:tcW w:type="dxa" w:w="1728"/>
          </w:tcPr>
          <w:p>
            <w:pPr>
              <w:jc w:val="center"/>
            </w:pPr>
            <w:r>
              <w:rPr>
                <w:sz w:val="18"/>
              </w:rPr>
              <w:t>5</w:t>
            </w:r>
          </w:p>
        </w:tc>
        <w:tc>
          <w:tcPr>
            <w:tcW w:type="dxa" w:w="1728"/>
          </w:tcPr>
          <w:p>
            <w:pPr>
              <w:jc w:val="center"/>
            </w:pPr>
            <w:r>
              <w:rPr>
                <w:sz w:val="18"/>
              </w:rPr>
              <w:t>2</w:t>
            </w:r>
          </w:p>
        </w:tc>
        <w:tc>
          <w:tcPr>
            <w:tcW w:type="dxa" w:w="1728"/>
          </w:tcPr>
          <w:p>
            <w:pPr>
              <w:jc w:val="center"/>
            </w:pPr>
            <w:r>
              <w:rPr>
                <w:sz w:val="18"/>
              </w:rPr>
              <w:t>10</w:t>
            </w:r>
          </w:p>
        </w:tc>
      </w:tr>
      <w:tr>
        <w:tc>
          <w:tcPr>
            <w:tcW w:type="dxa" w:w="1728"/>
          </w:tcPr>
          <w:p>
            <w:r>
              <w:rPr>
                <w:sz w:val="18"/>
              </w:rPr>
              <w:t>Qwen3-4B-Instruct</w:t>
            </w:r>
          </w:p>
        </w:tc>
        <w:tc>
          <w:tcPr>
            <w:tcW w:type="dxa" w:w="1728"/>
          </w:tcPr>
          <w:p>
            <w:r>
              <w:rPr>
                <w:sz w:val="18"/>
              </w:rPr>
              <w:t>6</w:t>
            </w:r>
          </w:p>
        </w:tc>
        <w:tc>
          <w:tcPr>
            <w:tcW w:type="dxa" w:w="1728"/>
          </w:tcPr>
          <w:p>
            <w:pPr>
              <w:jc w:val="center"/>
            </w:pPr>
            <w:r>
              <w:rPr>
                <w:sz w:val="18"/>
              </w:rPr>
              <w:t>12</w:t>
            </w:r>
          </w:p>
        </w:tc>
        <w:tc>
          <w:tcPr>
            <w:tcW w:type="dxa" w:w="1728"/>
          </w:tcPr>
          <w:p>
            <w:pPr>
              <w:jc w:val="center"/>
            </w:pPr>
            <w:r>
              <w:rPr>
                <w:sz w:val="18"/>
              </w:rPr>
              <w:t>2</w:t>
            </w:r>
          </w:p>
        </w:tc>
        <w:tc>
          <w:tcPr>
            <w:tcW w:type="dxa" w:w="1728"/>
          </w:tcPr>
          <w:p>
            <w:pPr>
              <w:jc w:val="center"/>
            </w:pPr>
            <w:r>
              <w:rPr>
                <w:sz w:val="18"/>
              </w:rPr>
              <w:t>20</w:t>
            </w:r>
          </w:p>
        </w:tc>
      </w:tr>
      <w:tr>
        <w:tc>
          <w:tcPr>
            <w:tcW w:type="dxa" w:w="1728"/>
          </w:tcPr>
          <w:p>
            <w:r>
              <w:rPr>
                <w:sz w:val="18"/>
              </w:rPr>
              <w:t>granite-4.0-micro</w:t>
            </w:r>
          </w:p>
        </w:tc>
        <w:tc>
          <w:tcPr>
            <w:tcW w:type="dxa" w:w="1728"/>
          </w:tcPr>
          <w:p>
            <w:r>
              <w:rPr>
                <w:sz w:val="18"/>
              </w:rPr>
              <w:t>2</w:t>
            </w:r>
          </w:p>
        </w:tc>
        <w:tc>
          <w:tcPr>
            <w:tcW w:type="dxa" w:w="1728"/>
          </w:tcPr>
          <w:p>
            <w:pPr>
              <w:jc w:val="center"/>
            </w:pPr>
            <w:r>
              <w:rPr>
                <w:sz w:val="18"/>
              </w:rPr>
              <w:t>17</w:t>
            </w:r>
          </w:p>
        </w:tc>
        <w:tc>
          <w:tcPr>
            <w:tcW w:type="dxa" w:w="1728"/>
          </w:tcPr>
          <w:p>
            <w:pPr>
              <w:jc w:val="center"/>
            </w:pPr>
            <w:r>
              <w:rPr>
                <w:sz w:val="18"/>
              </w:rPr>
              <w:t>1</w:t>
            </w:r>
          </w:p>
        </w:tc>
        <w:tc>
          <w:tcPr>
            <w:tcW w:type="dxa" w:w="1728"/>
          </w:tcPr>
          <w:p>
            <w:pPr>
              <w:jc w:val="center"/>
            </w:pPr>
            <w:r>
              <w:rPr>
                <w:sz w:val="18"/>
              </w:rPr>
              <w:t>20</w:t>
            </w:r>
          </w:p>
        </w:tc>
      </w:tr>
    </w:tbl>
    <w:p/>
    <w:p>
      <w:r>
        <w:br w:type="page"/>
      </w:r>
    </w:p>
    <w:p>
      <w:pPr>
        <w:pStyle w:val="Heading1"/>
      </w:pPr>
      <w:r>
        <w:t>TestEval Temperature Failure Analysis</w:t>
      </w:r>
    </w:p>
    <w:p>
      <w:r>
        <w:t>Total failures analyzed: 50</w:t>
        <w:br/>
      </w:r>
      <w:r>
        <w:br/>
      </w:r>
    </w:p>
    <w:p>
      <w:pPr>
        <w:jc w:val="left"/>
      </w:pPr>
      <w:r>
        <w:rPr>
          <w:b/>
          <w:sz w:val="22"/>
        </w:rPr>
        <w:t>Table 11: Failure Mode Distribution by Model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880"/>
            <w:shd w:fill="D9E2F3"/>
          </w:tcPr>
          <w:p>
            <w:pPr>
              <w:jc w:val="center"/>
            </w:pPr>
            <w:r>
              <w:rPr>
                <w:b/>
                <w:sz w:val="20"/>
              </w:rPr>
              <w:t>Model</w:t>
            </w:r>
          </w:p>
        </w:tc>
        <w:tc>
          <w:tcPr>
            <w:tcW w:type="dxa" w:w="2160"/>
            <w:shd w:fill="D9E2F3"/>
          </w:tcPr>
          <w:p>
            <w:pPr>
              <w:jc w:val="center"/>
            </w:pPr>
            <w:r>
              <w:rPr>
                <w:b/>
                <w:sz w:val="20"/>
              </w:rPr>
              <w:t>Assertion</w:t>
            </w:r>
          </w:p>
        </w:tc>
        <w:tc>
          <w:tcPr>
            <w:tcW w:type="dxa" w:w="1440"/>
            <w:shd w:fill="D9E2F3"/>
          </w:tcPr>
          <w:p>
            <w:pPr>
              <w:jc w:val="center"/>
            </w:pPr>
            <w:r>
              <w:rPr>
                <w:b/>
                <w:sz w:val="20"/>
              </w:rPr>
              <w:t>NoCode</w:t>
            </w:r>
          </w:p>
        </w:tc>
        <w:tc>
          <w:tcPr>
            <w:tcW w:type="dxa" w:w="1440"/>
            <w:shd w:fill="D9E2F3"/>
          </w:tcPr>
          <w:p>
            <w:pPr>
              <w:jc w:val="center"/>
            </w:pPr>
            <w:r>
              <w:rPr>
                <w:b/>
                <w:sz w:val="20"/>
              </w:rPr>
              <w:t>Runtime</w:t>
            </w:r>
          </w:p>
        </w:tc>
        <w:tc>
          <w:tcPr>
            <w:tcW w:type="dxa" w:w="1440"/>
            <w:shd w:fill="D9E2F3"/>
          </w:tcPr>
          <w:p>
            <w:pPr>
              <w:jc w:val="center"/>
            </w:pPr>
            <w:r>
              <w:rPr>
                <w:b/>
                <w:sz w:val="20"/>
              </w:rPr>
              <w:t>Syntax</w:t>
            </w:r>
          </w:p>
        </w:tc>
        <w:tc>
          <w:tcPr>
            <w:tcW w:type="dxa" w:w="1440"/>
            <w:shd w:fill="D9E2F3"/>
          </w:tcPr>
          <w:p>
            <w:pPr>
              <w:jc w:val="center"/>
            </w:pPr>
            <w:r>
              <w:rPr>
                <w:b/>
                <w:sz w:val="20"/>
              </w:rPr>
              <w:t>Timeout</w:t>
            </w:r>
          </w:p>
        </w:tc>
        <w:tc>
          <w:tcPr>
            <w:tcW w:type="dxa" w:w="1440"/>
            <w:shd w:fill="D9E2F3"/>
          </w:tcPr>
          <w:p>
            <w:pPr>
              <w:jc w:val="center"/>
            </w:pPr>
            <w:r>
              <w:rPr>
                <w:b/>
                <w:sz w:val="20"/>
              </w:rPr>
              <w:t>Total</w:t>
            </w:r>
          </w:p>
        </w:tc>
      </w:tr>
      <w:tr>
        <w:tc>
          <w:tcPr>
            <w:tcW w:type="dxa" w:w="1234"/>
          </w:tcPr>
          <w:p>
            <w:r>
              <w:rPr>
                <w:sz w:val="18"/>
              </w:rPr>
              <w:t>Ministral-3-3B-Reasoning-2512</w:t>
            </w:r>
          </w:p>
        </w:tc>
        <w:tc>
          <w:tcPr>
            <w:tcW w:type="dxa" w:w="1234"/>
          </w:tcPr>
          <w:p>
            <w:r>
              <w:rPr>
                <w:sz w:val="18"/>
              </w:rPr>
              <w:t>3</w:t>
            </w:r>
          </w:p>
        </w:tc>
        <w:tc>
          <w:tcPr>
            <w:tcW w:type="dxa" w:w="1234"/>
          </w:tcPr>
          <w:p>
            <w:pPr>
              <w:jc w:val="center"/>
            </w:pPr>
            <w:r>
              <w:rPr>
                <w:sz w:val="18"/>
              </w:rPr>
              <w:t>2</w:t>
            </w:r>
          </w:p>
        </w:tc>
        <w:tc>
          <w:tcPr>
            <w:tcW w:type="dxa" w:w="1234"/>
          </w:tcPr>
          <w:p>
            <w:pPr>
              <w:jc w:val="center"/>
            </w:pPr>
            <w:r>
              <w:rPr>
                <w:sz w:val="18"/>
              </w:rPr>
              <w:t>2</w:t>
            </w:r>
          </w:p>
        </w:tc>
        <w:tc>
          <w:tcPr>
            <w:tcW w:type="dxa" w:w="1234"/>
          </w:tcPr>
          <w:p>
            <w:pPr>
              <w:jc w:val="center"/>
            </w:pPr>
            <w:r>
              <w:rPr>
                <w:sz w:val="18"/>
              </w:rPr>
              <w:t>2</w:t>
            </w:r>
          </w:p>
        </w:tc>
        <w:tc>
          <w:tcPr>
            <w:tcW w:type="dxa" w:w="1234"/>
          </w:tcPr>
          <w:p>
            <w:pPr>
              <w:jc w:val="center"/>
            </w:pPr>
            <w:r>
              <w:rPr>
                <w:sz w:val="18"/>
              </w:rPr>
              <w:t>1</w:t>
            </w:r>
          </w:p>
        </w:tc>
        <w:tc>
          <w:tcPr>
            <w:tcW w:type="dxa" w:w="1234"/>
          </w:tcPr>
          <w:p>
            <w:pPr>
              <w:jc w:val="center"/>
            </w:pPr>
            <w:r>
              <w:rPr>
                <w:sz w:val="18"/>
              </w:rPr>
              <w:t>10</w:t>
            </w:r>
          </w:p>
        </w:tc>
      </w:tr>
      <w:tr>
        <w:tc>
          <w:tcPr>
            <w:tcW w:type="dxa" w:w="1234"/>
          </w:tcPr>
          <w:p>
            <w:r>
              <w:rPr>
                <w:sz w:val="18"/>
              </w:rPr>
              <w:t>Ministral-3-8B-Instruct-2512-AWQ-8bit</w:t>
            </w:r>
          </w:p>
        </w:tc>
        <w:tc>
          <w:tcPr>
            <w:tcW w:type="dxa" w:w="1234"/>
          </w:tcPr>
          <w:p>
            <w:r>
              <w:rPr>
                <w:sz w:val="18"/>
              </w:rPr>
              <w:t>3</w:t>
            </w:r>
          </w:p>
        </w:tc>
        <w:tc>
          <w:tcPr>
            <w:tcW w:type="dxa" w:w="1234"/>
          </w:tcPr>
          <w:p>
            <w:pPr>
              <w:jc w:val="center"/>
            </w:pPr>
            <w:r>
              <w:rPr>
                <w:sz w:val="18"/>
              </w:rPr>
              <w:t>2</w:t>
            </w:r>
          </w:p>
        </w:tc>
        <w:tc>
          <w:tcPr>
            <w:tcW w:type="dxa" w:w="1234"/>
          </w:tcPr>
          <w:p>
            <w:pPr>
              <w:jc w:val="center"/>
            </w:pPr>
            <w:r>
              <w:rPr>
                <w:sz w:val="18"/>
              </w:rPr>
              <w:t>2</w:t>
            </w:r>
          </w:p>
        </w:tc>
        <w:tc>
          <w:tcPr>
            <w:tcW w:type="dxa" w:w="1234"/>
          </w:tcPr>
          <w:p>
            <w:pPr>
              <w:jc w:val="center"/>
            </w:pPr>
            <w:r>
              <w:rPr>
                <w:sz w:val="18"/>
              </w:rPr>
              <w:t>2</w:t>
            </w:r>
          </w:p>
        </w:tc>
        <w:tc>
          <w:tcPr>
            <w:tcW w:type="dxa" w:w="1234"/>
          </w:tcPr>
          <w:p>
            <w:pPr>
              <w:jc w:val="center"/>
            </w:pPr>
            <w:r>
              <w:rPr>
                <w:sz w:val="18"/>
              </w:rPr>
              <w:t>1</w:t>
            </w:r>
          </w:p>
        </w:tc>
        <w:tc>
          <w:tcPr>
            <w:tcW w:type="dxa" w:w="1234"/>
          </w:tcPr>
          <w:p>
            <w:pPr>
              <w:jc w:val="center"/>
            </w:pPr>
            <w:r>
              <w:rPr>
                <w:sz w:val="18"/>
              </w:rPr>
              <w:t>10</w:t>
            </w:r>
          </w:p>
        </w:tc>
      </w:tr>
      <w:tr>
        <w:tc>
          <w:tcPr>
            <w:tcW w:type="dxa" w:w="1234"/>
          </w:tcPr>
          <w:p>
            <w:r>
              <w:rPr>
                <w:sz w:val="18"/>
              </w:rPr>
              <w:t>Qwen3-4B-Instruct-2507</w:t>
            </w:r>
          </w:p>
        </w:tc>
        <w:tc>
          <w:tcPr>
            <w:tcW w:type="dxa" w:w="1234"/>
          </w:tcPr>
          <w:p>
            <w:r>
              <w:rPr>
                <w:sz w:val="18"/>
              </w:rPr>
              <w:t>4</w:t>
            </w:r>
          </w:p>
        </w:tc>
        <w:tc>
          <w:tcPr>
            <w:tcW w:type="dxa" w:w="1234"/>
          </w:tcPr>
          <w:p>
            <w:pPr>
              <w:jc w:val="center"/>
            </w:pPr>
            <w:r>
              <w:rPr>
                <w:sz w:val="18"/>
              </w:rPr>
              <w:t>0</w:t>
            </w:r>
          </w:p>
        </w:tc>
        <w:tc>
          <w:tcPr>
            <w:tcW w:type="dxa" w:w="1234"/>
          </w:tcPr>
          <w:p>
            <w:pPr>
              <w:jc w:val="center"/>
            </w:pPr>
            <w:r>
              <w:rPr>
                <w:sz w:val="18"/>
              </w:rPr>
              <w:t>3</w:t>
            </w:r>
          </w:p>
        </w:tc>
        <w:tc>
          <w:tcPr>
            <w:tcW w:type="dxa" w:w="1234"/>
          </w:tcPr>
          <w:p>
            <w:pPr>
              <w:jc w:val="center"/>
            </w:pPr>
            <w:r>
              <w:rPr>
                <w:sz w:val="18"/>
              </w:rPr>
              <w:t>3</w:t>
            </w:r>
          </w:p>
        </w:tc>
        <w:tc>
          <w:tcPr>
            <w:tcW w:type="dxa" w:w="1234"/>
          </w:tcPr>
          <w:p>
            <w:pPr>
              <w:jc w:val="center"/>
            </w:pPr>
            <w:r>
              <w:rPr>
                <w:sz w:val="18"/>
              </w:rPr>
              <w:t>0</w:t>
            </w:r>
          </w:p>
        </w:tc>
        <w:tc>
          <w:tcPr>
            <w:tcW w:type="dxa" w:w="1234"/>
          </w:tcPr>
          <w:p>
            <w:pPr>
              <w:jc w:val="center"/>
            </w:pPr>
            <w:r>
              <w:rPr>
                <w:sz w:val="18"/>
              </w:rPr>
              <w:t>10</w:t>
            </w:r>
          </w:p>
        </w:tc>
      </w:tr>
      <w:tr>
        <w:tc>
          <w:tcPr>
            <w:tcW w:type="dxa" w:w="1234"/>
          </w:tcPr>
          <w:p>
            <w:r>
              <w:rPr>
                <w:sz w:val="18"/>
              </w:rPr>
              <w:t>gemma-3-4b-it</w:t>
            </w:r>
          </w:p>
        </w:tc>
        <w:tc>
          <w:tcPr>
            <w:tcW w:type="dxa" w:w="1234"/>
          </w:tcPr>
          <w:p>
            <w:r>
              <w:rPr>
                <w:sz w:val="18"/>
              </w:rPr>
              <w:t>4</w:t>
            </w:r>
          </w:p>
        </w:tc>
        <w:tc>
          <w:tcPr>
            <w:tcW w:type="dxa" w:w="1234"/>
          </w:tcPr>
          <w:p>
            <w:pPr>
              <w:jc w:val="center"/>
            </w:pPr>
            <w:r>
              <w:rPr>
                <w:sz w:val="18"/>
              </w:rPr>
              <w:t>0</w:t>
            </w:r>
          </w:p>
        </w:tc>
        <w:tc>
          <w:tcPr>
            <w:tcW w:type="dxa" w:w="1234"/>
          </w:tcPr>
          <w:p>
            <w:pPr>
              <w:jc w:val="center"/>
            </w:pPr>
            <w:r>
              <w:rPr>
                <w:sz w:val="18"/>
              </w:rPr>
              <w:t>2</w:t>
            </w:r>
          </w:p>
        </w:tc>
        <w:tc>
          <w:tcPr>
            <w:tcW w:type="dxa" w:w="1234"/>
          </w:tcPr>
          <w:p>
            <w:pPr>
              <w:jc w:val="center"/>
            </w:pPr>
            <w:r>
              <w:rPr>
                <w:sz w:val="18"/>
              </w:rPr>
              <w:t>2</w:t>
            </w:r>
          </w:p>
        </w:tc>
        <w:tc>
          <w:tcPr>
            <w:tcW w:type="dxa" w:w="1234"/>
          </w:tcPr>
          <w:p>
            <w:pPr>
              <w:jc w:val="center"/>
            </w:pPr>
            <w:r>
              <w:rPr>
                <w:sz w:val="18"/>
              </w:rPr>
              <w:t>2</w:t>
            </w:r>
          </w:p>
        </w:tc>
        <w:tc>
          <w:tcPr>
            <w:tcW w:type="dxa" w:w="1234"/>
          </w:tcPr>
          <w:p>
            <w:pPr>
              <w:jc w:val="center"/>
            </w:pPr>
            <w:r>
              <w:rPr>
                <w:sz w:val="18"/>
              </w:rPr>
              <w:t>10</w:t>
            </w:r>
          </w:p>
        </w:tc>
      </w:tr>
      <w:tr>
        <w:tc>
          <w:tcPr>
            <w:tcW w:type="dxa" w:w="1234"/>
          </w:tcPr>
          <w:p>
            <w:r>
              <w:rPr>
                <w:sz w:val="18"/>
              </w:rPr>
              <w:t>granite-4.0-micro</w:t>
            </w:r>
          </w:p>
        </w:tc>
        <w:tc>
          <w:tcPr>
            <w:tcW w:type="dxa" w:w="1234"/>
          </w:tcPr>
          <w:p>
            <w:r>
              <w:rPr>
                <w:sz w:val="18"/>
              </w:rPr>
              <w:t>4</w:t>
            </w:r>
          </w:p>
        </w:tc>
        <w:tc>
          <w:tcPr>
            <w:tcW w:type="dxa" w:w="1234"/>
          </w:tcPr>
          <w:p>
            <w:pPr>
              <w:jc w:val="center"/>
            </w:pPr>
            <w:r>
              <w:rPr>
                <w:sz w:val="18"/>
              </w:rPr>
              <w:t>0</w:t>
            </w:r>
          </w:p>
        </w:tc>
        <w:tc>
          <w:tcPr>
            <w:tcW w:type="dxa" w:w="1234"/>
          </w:tcPr>
          <w:p>
            <w:pPr>
              <w:jc w:val="center"/>
            </w:pPr>
            <w:r>
              <w:rPr>
                <w:sz w:val="18"/>
              </w:rPr>
              <w:t>3</w:t>
            </w:r>
          </w:p>
        </w:tc>
        <w:tc>
          <w:tcPr>
            <w:tcW w:type="dxa" w:w="1234"/>
          </w:tcPr>
          <w:p>
            <w:pPr>
              <w:jc w:val="center"/>
            </w:pPr>
            <w:r>
              <w:rPr>
                <w:sz w:val="18"/>
              </w:rPr>
              <w:t>3</w:t>
            </w:r>
          </w:p>
        </w:tc>
        <w:tc>
          <w:tcPr>
            <w:tcW w:type="dxa" w:w="1234"/>
          </w:tcPr>
          <w:p>
            <w:pPr>
              <w:jc w:val="center"/>
            </w:pPr>
            <w:r>
              <w:rPr>
                <w:sz w:val="18"/>
              </w:rPr>
              <w:t>0</w:t>
            </w:r>
          </w:p>
        </w:tc>
        <w:tc>
          <w:tcPr>
            <w:tcW w:type="dxa" w:w="1234"/>
          </w:tcPr>
          <w:p>
            <w:pPr>
              <w:jc w:val="center"/>
            </w:pPr>
            <w:r>
              <w:rPr>
                <w:sz w:val="18"/>
              </w:rPr>
              <w:t>10</w:t>
            </w:r>
          </w:p>
        </w:tc>
      </w:tr>
    </w:tbl>
    <w:p/>
    <w:p>
      <w:pPr>
        <w:jc w:val="left"/>
      </w:pPr>
      <w:r>
        <w:rPr>
          <w:b/>
          <w:sz w:val="22"/>
        </w:rPr>
        <w:t>Table 12: Failure Mode Distribution by Model and Configuration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880"/>
            <w:shd w:fill="D9E2F3"/>
          </w:tcPr>
          <w:p>
            <w:pPr>
              <w:jc w:val="center"/>
            </w:pPr>
            <w:r>
              <w:rPr>
                <w:b/>
                <w:sz w:val="20"/>
              </w:rPr>
              <w:t>Model</w:t>
            </w:r>
          </w:p>
        </w:tc>
        <w:tc>
          <w:tcPr>
            <w:tcW w:type="dxa" w:w="2160"/>
            <w:shd w:fill="D9E2F3"/>
          </w:tcPr>
          <w:p>
            <w:pPr>
              <w:jc w:val="center"/>
            </w:pPr>
            <w:r>
              <w:rPr>
                <w:b/>
                <w:sz w:val="20"/>
              </w:rPr>
              <w:t>Config</w:t>
            </w:r>
          </w:p>
        </w:tc>
        <w:tc>
          <w:tcPr>
            <w:tcW w:type="dxa" w:w="1440"/>
            <w:shd w:fill="D9E2F3"/>
          </w:tcPr>
          <w:p>
            <w:pPr>
              <w:jc w:val="center"/>
            </w:pPr>
            <w:r>
              <w:rPr>
                <w:b/>
                <w:sz w:val="20"/>
              </w:rPr>
              <w:t>Assertion</w:t>
            </w:r>
          </w:p>
        </w:tc>
        <w:tc>
          <w:tcPr>
            <w:tcW w:type="dxa" w:w="1440"/>
            <w:shd w:fill="D9E2F3"/>
          </w:tcPr>
          <w:p>
            <w:pPr>
              <w:jc w:val="center"/>
            </w:pPr>
            <w:r>
              <w:rPr>
                <w:b/>
                <w:sz w:val="20"/>
              </w:rPr>
              <w:t>NoCode</w:t>
            </w:r>
          </w:p>
        </w:tc>
        <w:tc>
          <w:tcPr>
            <w:tcW w:type="dxa" w:w="1440"/>
            <w:shd w:fill="D9E2F3"/>
          </w:tcPr>
          <w:p>
            <w:pPr>
              <w:jc w:val="center"/>
            </w:pPr>
            <w:r>
              <w:rPr>
                <w:b/>
                <w:sz w:val="20"/>
              </w:rPr>
              <w:t>Runtime</w:t>
            </w:r>
          </w:p>
        </w:tc>
        <w:tc>
          <w:tcPr>
            <w:tcW w:type="dxa" w:w="1440"/>
            <w:shd w:fill="D9E2F3"/>
          </w:tcPr>
          <w:p>
            <w:pPr>
              <w:jc w:val="center"/>
            </w:pPr>
            <w:r>
              <w:rPr>
                <w:b/>
                <w:sz w:val="20"/>
              </w:rPr>
              <w:t>Syntax</w:t>
            </w:r>
          </w:p>
        </w:tc>
        <w:tc>
          <w:tcPr>
            <w:tcW w:type="dxa" w:w="1440"/>
            <w:shd w:fill="D9E2F3"/>
          </w:tcPr>
          <w:p>
            <w:pPr>
              <w:jc w:val="center"/>
            </w:pPr>
            <w:r>
              <w:rPr>
                <w:b/>
                <w:sz w:val="20"/>
              </w:rPr>
              <w:t>Timeout</w:t>
            </w:r>
          </w:p>
        </w:tc>
        <w:tc>
          <w:tcPr>
            <w:tcW w:type="dxa" w:w="1440"/>
            <w:shd w:fill="D9E2F3"/>
          </w:tcPr>
          <w:p>
            <w:pPr>
              <w:jc w:val="center"/>
            </w:pPr>
            <w:r>
              <w:rPr>
                <w:b/>
                <w:sz w:val="20"/>
              </w:rPr>
              <w:t>Total</w:t>
            </w:r>
          </w:p>
        </w:tc>
      </w:tr>
      <w:tr>
        <w:tc>
          <w:tcPr>
            <w:tcW w:type="dxa" w:w="1080"/>
          </w:tcPr>
          <w:p>
            <w:r>
              <w:rPr>
                <w:sz w:val="18"/>
              </w:rPr>
              <w:t>Ministral-3-3B-Reasoning-2512</w:t>
            </w:r>
          </w:p>
        </w:tc>
        <w:tc>
          <w:tcPr>
            <w:tcW w:type="dxa" w:w="1080"/>
          </w:tcPr>
          <w:p>
            <w:r>
              <w:rPr>
                <w:sz w:val="18"/>
              </w:rPr>
              <w:t>One-Step, T=0.4</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Ministral-3-3B-Reasoning-2512</w:t>
            </w:r>
          </w:p>
        </w:tc>
        <w:tc>
          <w:tcPr>
            <w:tcW w:type="dxa" w:w="1080"/>
          </w:tcPr>
          <w:p>
            <w:r>
              <w:rPr>
                <w:sz w:val="18"/>
              </w:rPr>
              <w:t>One-Step, T=0.6</w:t>
            </w:r>
          </w:p>
        </w:tc>
        <w:tc>
          <w:tcPr>
            <w:tcW w:type="dxa" w:w="1080"/>
          </w:tcPr>
          <w:p>
            <w:pPr>
              <w:jc w:val="center"/>
            </w:pPr>
            <w:r>
              <w:rPr>
                <w:sz w:val="18"/>
              </w:rPr>
              <w:t>2</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4</w:t>
            </w:r>
          </w:p>
        </w:tc>
      </w:tr>
      <w:tr>
        <w:tc>
          <w:tcPr>
            <w:tcW w:type="dxa" w:w="1080"/>
          </w:tcPr>
          <w:p>
            <w:r>
              <w:rPr>
                <w:sz w:val="18"/>
              </w:rPr>
              <w:t>Ministral-3-3B-Reasoning-2512</w:t>
            </w:r>
          </w:p>
        </w:tc>
        <w:tc>
          <w:tcPr>
            <w:tcW w:type="dxa" w:w="1080"/>
          </w:tcPr>
          <w:p>
            <w:r>
              <w:rPr>
                <w:sz w:val="18"/>
              </w:rPr>
              <w:t>One-Step, T=0.8</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Ministral-3-3B-Reasoning-2512</w:t>
            </w:r>
          </w:p>
        </w:tc>
        <w:tc>
          <w:tcPr>
            <w:tcW w:type="dxa" w:w="1080"/>
          </w:tcPr>
          <w:p>
            <w:r>
              <w:rPr>
                <w:sz w:val="18"/>
              </w:rPr>
              <w:t>One-Step, T=1.0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Ministral-3-3B-Reasoning-2512</w:t>
            </w:r>
          </w:p>
        </w:tc>
        <w:tc>
          <w:tcPr>
            <w:tcW w:type="dxa" w:w="1080"/>
          </w:tcPr>
          <w:p>
            <w:r>
              <w:rPr>
                <w:sz w:val="18"/>
              </w:rPr>
              <w:t>Two-Step, T=0.2</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Ministral-3-3B-Reasoning-2512</w:t>
            </w:r>
          </w:p>
        </w:tc>
        <w:tc>
          <w:tcPr>
            <w:tcW w:type="dxa" w:w="1080"/>
          </w:tcPr>
          <w:p>
            <w:r>
              <w:rPr>
                <w:sz w:val="18"/>
              </w:rPr>
              <w:t>Two-Step, T=0.4</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1</w:t>
            </w:r>
          </w:p>
        </w:tc>
      </w:tr>
      <w:tr>
        <w:tc>
          <w:tcPr>
            <w:tcW w:type="dxa" w:w="1080"/>
          </w:tcPr>
          <w:p>
            <w:r>
              <w:rPr>
                <w:sz w:val="18"/>
              </w:rPr>
              <w:t>Ministral-3-3B-Reasoning-2512</w:t>
            </w:r>
          </w:p>
        </w:tc>
        <w:tc>
          <w:tcPr>
            <w:tcW w:type="dxa" w:w="1080"/>
          </w:tcPr>
          <w:p>
            <w:r>
              <w:rPr>
                <w:sz w:val="18"/>
              </w:rPr>
              <w:t>Two-Step, T=0.8</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Ministral-3-8B-Instruct-2512-AWQ-8bit</w:t>
            </w:r>
          </w:p>
        </w:tc>
        <w:tc>
          <w:tcPr>
            <w:tcW w:type="dxa" w:w="1080"/>
          </w:tcPr>
          <w:p>
            <w:r>
              <w:rPr>
                <w:sz w:val="18"/>
              </w:rPr>
              <w:t>One-Step, T=0.0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Ministral-3-8B-Instruct-2512-AWQ-8bit</w:t>
            </w:r>
          </w:p>
        </w:tc>
        <w:tc>
          <w:tcPr>
            <w:tcW w:type="dxa" w:w="1080"/>
          </w:tcPr>
          <w:p>
            <w:r>
              <w:rPr>
                <w:sz w:val="18"/>
              </w:rPr>
              <w:t>One-Step, T=0.2</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Ministral-3-8B-Instruct-2512-AWQ-8bit</w:t>
            </w:r>
          </w:p>
        </w:tc>
        <w:tc>
          <w:tcPr>
            <w:tcW w:type="dxa" w:w="1080"/>
          </w:tcPr>
          <w:p>
            <w:r>
              <w:rPr>
                <w:sz w:val="18"/>
              </w:rPr>
              <w:t>One-Step, T=0.4</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1</w:t>
            </w:r>
          </w:p>
        </w:tc>
      </w:tr>
      <w:tr>
        <w:tc>
          <w:tcPr>
            <w:tcW w:type="dxa" w:w="1080"/>
          </w:tcPr>
          <w:p>
            <w:r>
              <w:rPr>
                <w:sz w:val="18"/>
              </w:rPr>
              <w:t>Ministral-3-8B-Instruct-2512-AWQ-8bit</w:t>
            </w:r>
          </w:p>
        </w:tc>
        <w:tc>
          <w:tcPr>
            <w:tcW w:type="dxa" w:w="1080"/>
          </w:tcPr>
          <w:p>
            <w:r>
              <w:rPr>
                <w:sz w:val="18"/>
              </w:rPr>
              <w:t>One-Step, T=0.6</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Ministral-3-8B-Instruct-2512-AWQ-8bit</w:t>
            </w:r>
          </w:p>
        </w:tc>
        <w:tc>
          <w:tcPr>
            <w:tcW w:type="dxa" w:w="1080"/>
          </w:tcPr>
          <w:p>
            <w:r>
              <w:rPr>
                <w:sz w:val="18"/>
              </w:rPr>
              <w:t>One-Step, T=0.8</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Ministral-3-8B-Instruct-2512-AWQ-8bit</w:t>
            </w:r>
          </w:p>
        </w:tc>
        <w:tc>
          <w:tcPr>
            <w:tcW w:type="dxa" w:w="1080"/>
          </w:tcPr>
          <w:p>
            <w:r>
              <w:rPr>
                <w:sz w:val="18"/>
              </w:rPr>
              <w:t>One-Step, T=1.0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Ministral-3-8B-Instruct-2512-AWQ-8bit</w:t>
            </w:r>
          </w:p>
        </w:tc>
        <w:tc>
          <w:tcPr>
            <w:tcW w:type="dxa" w:w="1080"/>
          </w:tcPr>
          <w:p>
            <w:r>
              <w:rPr>
                <w:sz w:val="18"/>
              </w:rPr>
              <w:t>Two-Step, T=0.0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Ministral-3-8B-Instruct-2512-AWQ-8bit</w:t>
            </w:r>
          </w:p>
        </w:tc>
        <w:tc>
          <w:tcPr>
            <w:tcW w:type="dxa" w:w="1080"/>
          </w:tcPr>
          <w:p>
            <w:r>
              <w:rPr>
                <w:sz w:val="18"/>
              </w:rPr>
              <w:t>Two-Step, T=0.6</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Ministral-3-8B-Instruct-2512-AWQ-8bit</w:t>
            </w:r>
          </w:p>
        </w:tc>
        <w:tc>
          <w:tcPr>
            <w:tcW w:type="dxa" w:w="1080"/>
          </w:tcPr>
          <w:p>
            <w:r>
              <w:rPr>
                <w:sz w:val="18"/>
              </w:rPr>
              <w:t>Two-Step, T=1.0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Qwen3-4B-Instruct-2507</w:t>
            </w:r>
          </w:p>
        </w:tc>
        <w:tc>
          <w:tcPr>
            <w:tcW w:type="dxa" w:w="1080"/>
          </w:tcPr>
          <w:p>
            <w:r>
              <w:rPr>
                <w:sz w:val="18"/>
              </w:rPr>
              <w:t>One-Step, T=0.0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Qwen3-4B-Instruct-2507</w:t>
            </w:r>
          </w:p>
        </w:tc>
        <w:tc>
          <w:tcPr>
            <w:tcW w:type="dxa" w:w="1080"/>
          </w:tcPr>
          <w:p>
            <w:r>
              <w:rPr>
                <w:sz w:val="18"/>
              </w:rPr>
              <w:t>One-Step, T=0.4</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Qwen3-4B-Instruct-2507</w:t>
            </w:r>
          </w:p>
        </w:tc>
        <w:tc>
          <w:tcPr>
            <w:tcW w:type="dxa" w:w="1080"/>
          </w:tcPr>
          <w:p>
            <w:r>
              <w:rPr>
                <w:sz w:val="18"/>
              </w:rPr>
              <w:t>One-Step, T=0.8</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Qwen3-4B-Instruct-2507</w:t>
            </w:r>
          </w:p>
        </w:tc>
        <w:tc>
          <w:tcPr>
            <w:tcW w:type="dxa" w:w="1080"/>
          </w:tcPr>
          <w:p>
            <w:r>
              <w:rPr>
                <w:sz w:val="18"/>
              </w:rPr>
              <w:t>Two-Step, T=0.2</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Qwen3-4B-Instruct-2507</w:t>
            </w:r>
          </w:p>
        </w:tc>
        <w:tc>
          <w:tcPr>
            <w:tcW w:type="dxa" w:w="1080"/>
          </w:tcPr>
          <w:p>
            <w:r>
              <w:rPr>
                <w:sz w:val="18"/>
              </w:rPr>
              <w:t>Two-Step, T=0.4</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Qwen3-4B-Instruct-2507</w:t>
            </w:r>
          </w:p>
        </w:tc>
        <w:tc>
          <w:tcPr>
            <w:tcW w:type="dxa" w:w="1080"/>
          </w:tcPr>
          <w:p>
            <w:r>
              <w:rPr>
                <w:sz w:val="18"/>
              </w:rPr>
              <w:t>Two-Step, T=0.6</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Qwen3-4B-Instruct-2507</w:t>
            </w:r>
          </w:p>
        </w:tc>
        <w:tc>
          <w:tcPr>
            <w:tcW w:type="dxa" w:w="1080"/>
          </w:tcPr>
          <w:p>
            <w:r>
              <w:rPr>
                <w:sz w:val="18"/>
              </w:rPr>
              <w:t>Two-Step, T=1.0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gemma-3-4b-it</w:t>
            </w:r>
          </w:p>
        </w:tc>
        <w:tc>
          <w:tcPr>
            <w:tcW w:type="dxa" w:w="1080"/>
          </w:tcPr>
          <w:p>
            <w:r>
              <w:rPr>
                <w:sz w:val="18"/>
              </w:rPr>
              <w:t>One-Step, T=0.0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gemma-3-4b-it</w:t>
            </w:r>
          </w:p>
        </w:tc>
        <w:tc>
          <w:tcPr>
            <w:tcW w:type="dxa" w:w="1080"/>
          </w:tcPr>
          <w:p>
            <w:r>
              <w:rPr>
                <w:sz w:val="18"/>
              </w:rPr>
              <w:t>One-Step, T=0.2</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1</w:t>
            </w:r>
          </w:p>
        </w:tc>
        <w:tc>
          <w:tcPr>
            <w:tcW w:type="dxa" w:w="1080"/>
          </w:tcPr>
          <w:p>
            <w:pPr>
              <w:jc w:val="center"/>
            </w:pPr>
            <w:r>
              <w:rPr>
                <w:sz w:val="18"/>
              </w:rPr>
              <w:t>3</w:t>
            </w:r>
          </w:p>
        </w:tc>
      </w:tr>
      <w:tr>
        <w:tc>
          <w:tcPr>
            <w:tcW w:type="dxa" w:w="1080"/>
          </w:tcPr>
          <w:p>
            <w:r>
              <w:rPr>
                <w:sz w:val="18"/>
              </w:rPr>
              <w:t>gemma-3-4b-it</w:t>
            </w:r>
          </w:p>
        </w:tc>
        <w:tc>
          <w:tcPr>
            <w:tcW w:type="dxa" w:w="1080"/>
          </w:tcPr>
          <w:p>
            <w:r>
              <w:rPr>
                <w:sz w:val="18"/>
              </w:rPr>
              <w:t>One-Step, T=0.4</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1</w:t>
            </w:r>
          </w:p>
        </w:tc>
      </w:tr>
      <w:tr>
        <w:tc>
          <w:tcPr>
            <w:tcW w:type="dxa" w:w="1080"/>
          </w:tcPr>
          <w:p>
            <w:r>
              <w:rPr>
                <w:sz w:val="18"/>
              </w:rPr>
              <w:t>gemma-3-4b-it</w:t>
            </w:r>
          </w:p>
        </w:tc>
        <w:tc>
          <w:tcPr>
            <w:tcW w:type="dxa" w:w="1080"/>
          </w:tcPr>
          <w:p>
            <w:r>
              <w:rPr>
                <w:sz w:val="18"/>
              </w:rPr>
              <w:t>One-Step, T=0.6</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gemma-3-4b-it</w:t>
            </w:r>
          </w:p>
        </w:tc>
        <w:tc>
          <w:tcPr>
            <w:tcW w:type="dxa" w:w="1080"/>
          </w:tcPr>
          <w:p>
            <w:r>
              <w:rPr>
                <w:sz w:val="18"/>
              </w:rPr>
              <w:t>One-Step, T=0.8</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gemma-3-4b-it</w:t>
            </w:r>
          </w:p>
        </w:tc>
        <w:tc>
          <w:tcPr>
            <w:tcW w:type="dxa" w:w="1080"/>
          </w:tcPr>
          <w:p>
            <w:r>
              <w:rPr>
                <w:sz w:val="18"/>
              </w:rPr>
              <w:t>One-Step, T=1.0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granite-4.0-micro</w:t>
            </w:r>
          </w:p>
        </w:tc>
        <w:tc>
          <w:tcPr>
            <w:tcW w:type="dxa" w:w="1080"/>
          </w:tcPr>
          <w:p>
            <w:r>
              <w:rPr>
                <w:sz w:val="18"/>
              </w:rPr>
              <w:t>One-Step, T=0.0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granite-4.0-micro</w:t>
            </w:r>
          </w:p>
        </w:tc>
        <w:tc>
          <w:tcPr>
            <w:tcW w:type="dxa" w:w="1080"/>
          </w:tcPr>
          <w:p>
            <w:r>
              <w:rPr>
                <w:sz w:val="18"/>
              </w:rPr>
              <w:t>One-Step, T=0.4</w:t>
            </w:r>
          </w:p>
        </w:tc>
        <w:tc>
          <w:tcPr>
            <w:tcW w:type="dxa" w:w="1080"/>
          </w:tcPr>
          <w:p>
            <w:pPr>
              <w:jc w:val="center"/>
            </w:pPr>
            <w:r>
              <w:rPr>
                <w:sz w:val="18"/>
              </w:rPr>
              <w:t>2</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granite-4.0-micro</w:t>
            </w:r>
          </w:p>
        </w:tc>
        <w:tc>
          <w:tcPr>
            <w:tcW w:type="dxa" w:w="1080"/>
          </w:tcPr>
          <w:p>
            <w:r>
              <w:rPr>
                <w:sz w:val="18"/>
              </w:rPr>
              <w:t>One-Step, T=0.6</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granite-4.0-micro</w:t>
            </w:r>
          </w:p>
        </w:tc>
        <w:tc>
          <w:tcPr>
            <w:tcW w:type="dxa" w:w="1080"/>
          </w:tcPr>
          <w:p>
            <w:r>
              <w:rPr>
                <w:sz w:val="18"/>
              </w:rPr>
              <w:t>One-Step, T=0.8</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r>
      <w:tr>
        <w:tc>
          <w:tcPr>
            <w:tcW w:type="dxa" w:w="1080"/>
          </w:tcPr>
          <w:p>
            <w:r>
              <w:rPr>
                <w:sz w:val="18"/>
              </w:rPr>
              <w:t>granite-4.0-micro</w:t>
            </w:r>
          </w:p>
        </w:tc>
        <w:tc>
          <w:tcPr>
            <w:tcW w:type="dxa" w:w="1080"/>
          </w:tcPr>
          <w:p>
            <w:r>
              <w:rPr>
                <w:sz w:val="18"/>
              </w:rPr>
              <w:t>One-Step, T=1.0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w:t>
            </w:r>
          </w:p>
        </w:tc>
      </w:tr>
      <w:tr>
        <w:tc>
          <w:tcPr>
            <w:tcW w:type="dxa" w:w="1080"/>
          </w:tcPr>
          <w:p>
            <w:r>
              <w:rPr>
                <w:sz w:val="18"/>
              </w:rPr>
              <w:t>granite-4.0-micro</w:t>
            </w:r>
          </w:p>
        </w:tc>
        <w:tc>
          <w:tcPr>
            <w:tcW w:type="dxa" w:w="1080"/>
          </w:tcPr>
          <w:p>
            <w:r>
              <w:rPr>
                <w:sz w:val="18"/>
              </w:rPr>
              <w:t>Two-Step, T=0.4</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2</w:t>
            </w:r>
          </w:p>
        </w:tc>
      </w:tr>
    </w:tbl>
    <w:p/>
    <w:p>
      <w:pPr>
        <w:jc w:val="left"/>
      </w:pPr>
      <w:r>
        <w:rPr>
          <w:b/>
          <w:sz w:val="22"/>
        </w:rPr>
        <w:t>Table 13: Root Cause Category Distribution by Model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880"/>
            <w:shd w:fill="D9E2F3"/>
          </w:tcPr>
          <w:p>
            <w:pPr>
              <w:jc w:val="center"/>
            </w:pPr>
            <w:r>
              <w:rPr>
                <w:b/>
                <w:sz w:val="20"/>
              </w:rPr>
              <w:t>Model</w:t>
            </w:r>
          </w:p>
        </w:tc>
        <w:tc>
          <w:tcPr>
            <w:tcW w:type="dxa" w:w="2160"/>
            <w:shd w:fill="D9E2F3"/>
          </w:tcPr>
          <w:p>
            <w:pPr>
              <w:jc w:val="center"/>
            </w:pPr>
            <w:r>
              <w:rPr>
                <w:b/>
                <w:sz w:val="20"/>
              </w:rPr>
              <w:t>IncorrectAssertion</w:t>
            </w:r>
          </w:p>
        </w:tc>
        <w:tc>
          <w:tcPr>
            <w:tcW w:type="dxa" w:w="1440"/>
            <w:shd w:fill="D9E2F3"/>
          </w:tcPr>
          <w:p>
            <w:pPr>
              <w:jc w:val="center"/>
            </w:pPr>
            <w:r>
              <w:rPr>
                <w:b/>
                <w:sz w:val="20"/>
              </w:rPr>
              <w:t>MalformedSyntax</w:t>
            </w:r>
          </w:p>
        </w:tc>
        <w:tc>
          <w:tcPr>
            <w:tcW w:type="dxa" w:w="1440"/>
            <w:shd w:fill="D9E2F3"/>
          </w:tcPr>
          <w:p>
            <w:pPr>
              <w:jc w:val="center"/>
            </w:pPr>
            <w:r>
              <w:rPr>
                <w:b/>
                <w:sz w:val="20"/>
              </w:rPr>
              <w:t>MissingDefinition</w:t>
            </w:r>
          </w:p>
        </w:tc>
        <w:tc>
          <w:tcPr>
            <w:tcW w:type="dxa" w:w="1440"/>
            <w:shd w:fill="D9E2F3"/>
          </w:tcPr>
          <w:p>
            <w:pPr>
              <w:jc w:val="center"/>
            </w:pPr>
            <w:r>
              <w:rPr>
                <w:b/>
                <w:sz w:val="20"/>
              </w:rPr>
              <w:t>N/A</w:t>
            </w:r>
          </w:p>
        </w:tc>
        <w:tc>
          <w:tcPr>
            <w:tcW w:type="dxa" w:w="1440"/>
            <w:shd w:fill="D9E2F3"/>
          </w:tcPr>
          <w:p>
            <w:pPr>
              <w:jc w:val="center"/>
            </w:pPr>
            <w:r>
              <w:rPr>
                <w:b/>
                <w:sz w:val="20"/>
              </w:rPr>
              <w:t>SemanticMisunderstanding</w:t>
            </w:r>
          </w:p>
        </w:tc>
        <w:tc>
          <w:tcPr>
            <w:tcW w:type="dxa" w:w="1440"/>
            <w:shd w:fill="D9E2F3"/>
          </w:tcPr>
          <w:p>
            <w:pPr>
              <w:jc w:val="center"/>
            </w:pPr>
            <w:r>
              <w:rPr>
                <w:b/>
                <w:sz w:val="20"/>
              </w:rPr>
              <w:t>error</w:t>
            </w:r>
          </w:p>
        </w:tc>
        <w:tc>
          <w:tcPr>
            <w:tcW w:type="dxa" w:w="1440"/>
            <w:shd w:fill="D9E2F3"/>
          </w:tcPr>
          <w:p>
            <w:pPr>
              <w:jc w:val="center"/>
            </w:pPr>
            <w:r>
              <w:rPr>
                <w:b/>
                <w:sz w:val="20"/>
              </w:rPr>
              <w:t>Total</w:t>
            </w:r>
          </w:p>
        </w:tc>
      </w:tr>
      <w:tr>
        <w:tc>
          <w:tcPr>
            <w:tcW w:type="dxa" w:w="1080"/>
          </w:tcPr>
          <w:p>
            <w:r>
              <w:rPr>
                <w:sz w:val="18"/>
              </w:rPr>
              <w:t>Ministral-3-3B-Reasoning-2512</w:t>
            </w:r>
          </w:p>
        </w:tc>
        <w:tc>
          <w:tcPr>
            <w:tcW w:type="dxa" w:w="1080"/>
          </w:tcPr>
          <w:p>
            <w:r>
              <w:rPr>
                <w:sz w:val="18"/>
              </w:rPr>
              <w:t>5</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2</w:t>
            </w:r>
          </w:p>
        </w:tc>
        <w:tc>
          <w:tcPr>
            <w:tcW w:type="dxa" w:w="1080"/>
          </w:tcPr>
          <w:p>
            <w:pPr>
              <w:jc w:val="center"/>
            </w:pPr>
            <w:r>
              <w:rPr>
                <w:sz w:val="18"/>
              </w:rPr>
              <w:t>1</w:t>
            </w:r>
          </w:p>
        </w:tc>
        <w:tc>
          <w:tcPr>
            <w:tcW w:type="dxa" w:w="1080"/>
          </w:tcPr>
          <w:p>
            <w:pPr>
              <w:jc w:val="center"/>
            </w:pPr>
            <w:r>
              <w:rPr>
                <w:sz w:val="18"/>
              </w:rPr>
              <w:t>1</w:t>
            </w:r>
          </w:p>
        </w:tc>
        <w:tc>
          <w:tcPr>
            <w:tcW w:type="dxa" w:w="1080"/>
          </w:tcPr>
          <w:p>
            <w:pPr>
              <w:jc w:val="center"/>
            </w:pPr>
            <w:r>
              <w:rPr>
                <w:sz w:val="18"/>
              </w:rPr>
              <w:t>10</w:t>
            </w:r>
          </w:p>
        </w:tc>
      </w:tr>
      <w:tr>
        <w:tc>
          <w:tcPr>
            <w:tcW w:type="dxa" w:w="1080"/>
          </w:tcPr>
          <w:p>
            <w:r>
              <w:rPr>
                <w:sz w:val="18"/>
              </w:rPr>
              <w:t>Ministral-3-8B-Instruct-2512-AWQ-8bit</w:t>
            </w:r>
          </w:p>
        </w:tc>
        <w:tc>
          <w:tcPr>
            <w:tcW w:type="dxa" w:w="1080"/>
          </w:tcPr>
          <w:p>
            <w:r>
              <w:rPr>
                <w:sz w:val="18"/>
              </w:rPr>
              <w:t>3</w:t>
            </w:r>
          </w:p>
        </w:tc>
        <w:tc>
          <w:tcPr>
            <w:tcW w:type="dxa" w:w="1080"/>
          </w:tcPr>
          <w:p>
            <w:pPr>
              <w:jc w:val="center"/>
            </w:pPr>
            <w:r>
              <w:rPr>
                <w:sz w:val="18"/>
              </w:rPr>
              <w:t>1</w:t>
            </w:r>
          </w:p>
        </w:tc>
        <w:tc>
          <w:tcPr>
            <w:tcW w:type="dxa" w:w="1080"/>
          </w:tcPr>
          <w:p>
            <w:pPr>
              <w:jc w:val="center"/>
            </w:pPr>
            <w:r>
              <w:rPr>
                <w:sz w:val="18"/>
              </w:rPr>
              <w:t>2</w:t>
            </w:r>
          </w:p>
        </w:tc>
        <w:tc>
          <w:tcPr>
            <w:tcW w:type="dxa" w:w="1080"/>
          </w:tcPr>
          <w:p>
            <w:pPr>
              <w:jc w:val="center"/>
            </w:pPr>
            <w:r>
              <w:rPr>
                <w:sz w:val="18"/>
              </w:rPr>
              <w:t>2</w:t>
            </w:r>
          </w:p>
        </w:tc>
        <w:tc>
          <w:tcPr>
            <w:tcW w:type="dxa" w:w="1080"/>
          </w:tcPr>
          <w:p>
            <w:pPr>
              <w:jc w:val="center"/>
            </w:pPr>
            <w:r>
              <w:rPr>
                <w:sz w:val="18"/>
              </w:rPr>
              <w:t>1</w:t>
            </w:r>
          </w:p>
        </w:tc>
        <w:tc>
          <w:tcPr>
            <w:tcW w:type="dxa" w:w="1080"/>
          </w:tcPr>
          <w:p>
            <w:pPr>
              <w:jc w:val="center"/>
            </w:pPr>
            <w:r>
              <w:rPr>
                <w:sz w:val="18"/>
              </w:rPr>
              <w:t>1</w:t>
            </w:r>
          </w:p>
        </w:tc>
        <w:tc>
          <w:tcPr>
            <w:tcW w:type="dxa" w:w="1080"/>
          </w:tcPr>
          <w:p>
            <w:pPr>
              <w:jc w:val="center"/>
            </w:pPr>
            <w:r>
              <w:rPr>
                <w:sz w:val="18"/>
              </w:rPr>
              <w:t>10</w:t>
            </w:r>
          </w:p>
        </w:tc>
      </w:tr>
      <w:tr>
        <w:tc>
          <w:tcPr>
            <w:tcW w:type="dxa" w:w="1080"/>
          </w:tcPr>
          <w:p>
            <w:r>
              <w:rPr>
                <w:sz w:val="18"/>
              </w:rPr>
              <w:t>Qwen3-4B-Instruct-2507</w:t>
            </w:r>
          </w:p>
        </w:tc>
        <w:tc>
          <w:tcPr>
            <w:tcW w:type="dxa" w:w="1080"/>
          </w:tcPr>
          <w:p>
            <w:r>
              <w:rPr>
                <w:sz w:val="18"/>
              </w:rPr>
              <w:t>5</w:t>
            </w:r>
          </w:p>
        </w:tc>
        <w:tc>
          <w:tcPr>
            <w:tcW w:type="dxa" w:w="1080"/>
          </w:tcPr>
          <w:p>
            <w:pPr>
              <w:jc w:val="center"/>
            </w:pPr>
            <w:r>
              <w:rPr>
                <w:sz w:val="18"/>
              </w:rPr>
              <w:t>4</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10</w:t>
            </w:r>
          </w:p>
        </w:tc>
      </w:tr>
      <w:tr>
        <w:tc>
          <w:tcPr>
            <w:tcW w:type="dxa" w:w="1080"/>
          </w:tcPr>
          <w:p>
            <w:r>
              <w:rPr>
                <w:sz w:val="18"/>
              </w:rPr>
              <w:t>gemma-3-4b-it</w:t>
            </w:r>
          </w:p>
        </w:tc>
        <w:tc>
          <w:tcPr>
            <w:tcW w:type="dxa" w:w="1080"/>
          </w:tcPr>
          <w:p>
            <w:r>
              <w:rPr>
                <w:sz w:val="18"/>
              </w:rPr>
              <w:t>4</w:t>
            </w:r>
          </w:p>
        </w:tc>
        <w:tc>
          <w:tcPr>
            <w:tcW w:type="dxa" w:w="1080"/>
          </w:tcPr>
          <w:p>
            <w:pPr>
              <w:jc w:val="center"/>
            </w:pPr>
            <w:r>
              <w:rPr>
                <w:sz w:val="18"/>
              </w:rPr>
              <w:t>2</w:t>
            </w:r>
          </w:p>
        </w:tc>
        <w:tc>
          <w:tcPr>
            <w:tcW w:type="dxa" w:w="1080"/>
          </w:tcPr>
          <w:p>
            <w:pPr>
              <w:jc w:val="center"/>
            </w:pPr>
            <w:r>
              <w:rPr>
                <w:sz w:val="18"/>
              </w:rPr>
              <w:t>2</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2</w:t>
            </w:r>
          </w:p>
        </w:tc>
        <w:tc>
          <w:tcPr>
            <w:tcW w:type="dxa" w:w="1080"/>
          </w:tcPr>
          <w:p>
            <w:pPr>
              <w:jc w:val="center"/>
            </w:pPr>
            <w:r>
              <w:rPr>
                <w:sz w:val="18"/>
              </w:rPr>
              <w:t>10</w:t>
            </w:r>
          </w:p>
        </w:tc>
      </w:tr>
      <w:tr>
        <w:tc>
          <w:tcPr>
            <w:tcW w:type="dxa" w:w="1080"/>
          </w:tcPr>
          <w:p>
            <w:r>
              <w:rPr>
                <w:sz w:val="18"/>
              </w:rPr>
              <w:t>granite-4.0-micro</w:t>
            </w:r>
          </w:p>
        </w:tc>
        <w:tc>
          <w:tcPr>
            <w:tcW w:type="dxa" w:w="1080"/>
          </w:tcPr>
          <w:p>
            <w:r>
              <w:rPr>
                <w:sz w:val="18"/>
              </w:rPr>
              <w:t>6</w:t>
            </w:r>
          </w:p>
        </w:tc>
        <w:tc>
          <w:tcPr>
            <w:tcW w:type="dxa" w:w="1080"/>
          </w:tcPr>
          <w:p>
            <w:pPr>
              <w:jc w:val="center"/>
            </w:pPr>
            <w:r>
              <w:rPr>
                <w:sz w:val="18"/>
              </w:rPr>
              <w:t>3</w:t>
            </w:r>
          </w:p>
        </w:tc>
        <w:tc>
          <w:tcPr>
            <w:tcW w:type="dxa" w:w="1080"/>
          </w:tcPr>
          <w:p>
            <w:pPr>
              <w:jc w:val="center"/>
            </w:pPr>
            <w:r>
              <w:rPr>
                <w:sz w:val="18"/>
              </w:rPr>
              <w:t>0</w:t>
            </w:r>
          </w:p>
        </w:tc>
        <w:tc>
          <w:tcPr>
            <w:tcW w:type="dxa" w:w="1080"/>
          </w:tcPr>
          <w:p>
            <w:pPr>
              <w:jc w:val="center"/>
            </w:pPr>
            <w:r>
              <w:rPr>
                <w:sz w:val="18"/>
              </w:rPr>
              <w:t>0</w:t>
            </w:r>
          </w:p>
        </w:tc>
        <w:tc>
          <w:tcPr>
            <w:tcW w:type="dxa" w:w="1080"/>
          </w:tcPr>
          <w:p>
            <w:pPr>
              <w:jc w:val="center"/>
            </w:pPr>
            <w:r>
              <w:rPr>
                <w:sz w:val="18"/>
              </w:rPr>
              <w:t>1</w:t>
            </w:r>
          </w:p>
        </w:tc>
        <w:tc>
          <w:tcPr>
            <w:tcW w:type="dxa" w:w="1080"/>
          </w:tcPr>
          <w:p>
            <w:pPr>
              <w:jc w:val="center"/>
            </w:pPr>
            <w:r>
              <w:rPr>
                <w:sz w:val="18"/>
              </w:rPr>
              <w:t>0</w:t>
            </w:r>
          </w:p>
        </w:tc>
        <w:tc>
          <w:tcPr>
            <w:tcW w:type="dxa" w:w="1080"/>
          </w:tcPr>
          <w:p>
            <w:pPr>
              <w:jc w:val="center"/>
            </w:pPr>
            <w:r>
              <w:rPr>
                <w:sz w:val="18"/>
              </w:rPr>
              <w:t>10</w:t>
            </w:r>
          </w:p>
        </w:tc>
      </w:tr>
    </w:tbl>
    <w:p/>
    <w:p>
      <w:pPr>
        <w:jc w:val="left"/>
      </w:pPr>
      <w:r>
        <w:rPr>
          <w:b/>
          <w:sz w:val="22"/>
        </w:rPr>
        <w:t>Table 14: Root Cause Category Distribution by Model and Configuration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2880"/>
            <w:shd w:fill="D9E2F3"/>
          </w:tcPr>
          <w:p>
            <w:pPr>
              <w:jc w:val="center"/>
            </w:pPr>
            <w:r>
              <w:rPr>
                <w:b/>
                <w:sz w:val="20"/>
              </w:rPr>
              <w:t>Model</w:t>
            </w:r>
          </w:p>
        </w:tc>
        <w:tc>
          <w:tcPr>
            <w:tcW w:type="dxa" w:w="2160"/>
            <w:shd w:fill="D9E2F3"/>
          </w:tcPr>
          <w:p>
            <w:pPr>
              <w:jc w:val="center"/>
            </w:pPr>
            <w:r>
              <w:rPr>
                <w:b/>
                <w:sz w:val="20"/>
              </w:rPr>
              <w:t>Config</w:t>
            </w:r>
          </w:p>
        </w:tc>
        <w:tc>
          <w:tcPr>
            <w:tcW w:type="dxa" w:w="1440"/>
            <w:shd w:fill="D9E2F3"/>
          </w:tcPr>
          <w:p>
            <w:pPr>
              <w:jc w:val="center"/>
            </w:pPr>
            <w:r>
              <w:rPr>
                <w:b/>
                <w:sz w:val="20"/>
              </w:rPr>
              <w:t>IncorrectAssertion</w:t>
            </w:r>
          </w:p>
        </w:tc>
        <w:tc>
          <w:tcPr>
            <w:tcW w:type="dxa" w:w="1440"/>
            <w:shd w:fill="D9E2F3"/>
          </w:tcPr>
          <w:p>
            <w:pPr>
              <w:jc w:val="center"/>
            </w:pPr>
            <w:r>
              <w:rPr>
                <w:b/>
                <w:sz w:val="20"/>
              </w:rPr>
              <w:t>MalformedSyntax</w:t>
            </w:r>
          </w:p>
        </w:tc>
        <w:tc>
          <w:tcPr>
            <w:tcW w:type="dxa" w:w="1440"/>
            <w:shd w:fill="D9E2F3"/>
          </w:tcPr>
          <w:p>
            <w:pPr>
              <w:jc w:val="center"/>
            </w:pPr>
            <w:r>
              <w:rPr>
                <w:b/>
                <w:sz w:val="20"/>
              </w:rPr>
              <w:t>MissingDefinition</w:t>
            </w:r>
          </w:p>
        </w:tc>
        <w:tc>
          <w:tcPr>
            <w:tcW w:type="dxa" w:w="1440"/>
            <w:shd w:fill="D9E2F3"/>
          </w:tcPr>
          <w:p>
            <w:pPr>
              <w:jc w:val="center"/>
            </w:pPr>
            <w:r>
              <w:rPr>
                <w:b/>
                <w:sz w:val="20"/>
              </w:rPr>
              <w:t>N/A</w:t>
            </w:r>
          </w:p>
        </w:tc>
        <w:tc>
          <w:tcPr>
            <w:tcW w:type="dxa" w:w="1440"/>
            <w:shd w:fill="D9E2F3"/>
          </w:tcPr>
          <w:p>
            <w:pPr>
              <w:jc w:val="center"/>
            </w:pPr>
            <w:r>
              <w:rPr>
                <w:b/>
                <w:sz w:val="20"/>
              </w:rPr>
              <w:t>SemanticMisunderstanding</w:t>
            </w:r>
          </w:p>
        </w:tc>
        <w:tc>
          <w:tcPr>
            <w:tcW w:type="dxa" w:w="1440"/>
            <w:shd w:fill="D9E2F3"/>
          </w:tcPr>
          <w:p>
            <w:pPr>
              <w:jc w:val="center"/>
            </w:pPr>
            <w:r>
              <w:rPr>
                <w:b/>
                <w:sz w:val="20"/>
              </w:rPr>
              <w:t>error</w:t>
            </w:r>
          </w:p>
        </w:tc>
        <w:tc>
          <w:tcPr>
            <w:tcW w:type="dxa" w:w="1440"/>
            <w:shd w:fill="D9E2F3"/>
          </w:tcPr>
          <w:p>
            <w:pPr>
              <w:jc w:val="center"/>
            </w:pPr>
            <w:r>
              <w:rPr>
                <w:b/>
                <w:sz w:val="20"/>
              </w:rPr>
              <w:t>Total</w:t>
            </w:r>
          </w:p>
        </w:tc>
      </w:tr>
      <w:tr>
        <w:tc>
          <w:tcPr>
            <w:tcW w:type="dxa" w:w="960"/>
          </w:tcPr>
          <w:p>
            <w:r>
              <w:rPr>
                <w:sz w:val="18"/>
              </w:rPr>
              <w:t>Ministral-3-3B-Reasoning-2512</w:t>
            </w:r>
          </w:p>
        </w:tc>
        <w:tc>
          <w:tcPr>
            <w:tcW w:type="dxa" w:w="960"/>
          </w:tcPr>
          <w:p>
            <w:r>
              <w:rPr>
                <w:sz w:val="18"/>
              </w:rPr>
              <w:t>One-Step, T=0.4</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Ministral-3-3B-Reasoning-2512</w:t>
            </w:r>
          </w:p>
        </w:tc>
        <w:tc>
          <w:tcPr>
            <w:tcW w:type="dxa" w:w="960"/>
          </w:tcPr>
          <w:p>
            <w:r>
              <w:rPr>
                <w:sz w:val="18"/>
              </w:rPr>
              <w:t>One-Step, T=0.6</w:t>
            </w:r>
          </w:p>
        </w:tc>
        <w:tc>
          <w:tcPr>
            <w:tcW w:type="dxa" w:w="960"/>
          </w:tcPr>
          <w:p>
            <w:pPr>
              <w:jc w:val="center"/>
            </w:pPr>
            <w:r>
              <w:rPr>
                <w:sz w:val="18"/>
              </w:rPr>
              <w:t>2</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4</w:t>
            </w:r>
          </w:p>
        </w:tc>
      </w:tr>
      <w:tr>
        <w:tc>
          <w:tcPr>
            <w:tcW w:type="dxa" w:w="960"/>
          </w:tcPr>
          <w:p>
            <w:r>
              <w:rPr>
                <w:sz w:val="18"/>
              </w:rPr>
              <w:t>Ministral-3-3B-Reasoning-2512</w:t>
            </w:r>
          </w:p>
        </w:tc>
        <w:tc>
          <w:tcPr>
            <w:tcW w:type="dxa" w:w="960"/>
          </w:tcPr>
          <w:p>
            <w:r>
              <w:rPr>
                <w:sz w:val="18"/>
              </w:rPr>
              <w:t>One-Step, T=0.8</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Ministral-3-3B-Reasoning-2512</w:t>
            </w:r>
          </w:p>
        </w:tc>
        <w:tc>
          <w:tcPr>
            <w:tcW w:type="dxa" w:w="960"/>
          </w:tcPr>
          <w:p>
            <w:r>
              <w:rPr>
                <w:sz w:val="18"/>
              </w:rPr>
              <w:t>One-Step, T=1.0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Ministral-3-3B-Reasoning-2512</w:t>
            </w:r>
          </w:p>
        </w:tc>
        <w:tc>
          <w:tcPr>
            <w:tcW w:type="dxa" w:w="960"/>
          </w:tcPr>
          <w:p>
            <w:r>
              <w:rPr>
                <w:sz w:val="18"/>
              </w:rPr>
              <w:t>Two-Step, T=0.2</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Ministral-3-3B-Reasoning-2512</w:t>
            </w:r>
          </w:p>
        </w:tc>
        <w:tc>
          <w:tcPr>
            <w:tcW w:type="dxa" w:w="960"/>
          </w:tcPr>
          <w:p>
            <w:r>
              <w:rPr>
                <w:sz w:val="18"/>
              </w:rPr>
              <w:t>Two-Step, T=0.4</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1</w:t>
            </w:r>
          </w:p>
        </w:tc>
      </w:tr>
      <w:tr>
        <w:tc>
          <w:tcPr>
            <w:tcW w:type="dxa" w:w="960"/>
          </w:tcPr>
          <w:p>
            <w:r>
              <w:rPr>
                <w:sz w:val="18"/>
              </w:rPr>
              <w:t>Ministral-3-3B-Reasoning-2512</w:t>
            </w:r>
          </w:p>
        </w:tc>
        <w:tc>
          <w:tcPr>
            <w:tcW w:type="dxa" w:w="960"/>
          </w:tcPr>
          <w:p>
            <w:r>
              <w:rPr>
                <w:sz w:val="18"/>
              </w:rPr>
              <w:t>Two-Step, T=0.8</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Ministral-3-8B-Instruct-2512-AWQ-8bit</w:t>
            </w:r>
          </w:p>
        </w:tc>
        <w:tc>
          <w:tcPr>
            <w:tcW w:type="dxa" w:w="960"/>
          </w:tcPr>
          <w:p>
            <w:r>
              <w:rPr>
                <w:sz w:val="18"/>
              </w:rPr>
              <w:t>One-Step, T=0.0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Ministral-3-8B-Instruct-2512-AWQ-8bit</w:t>
            </w:r>
          </w:p>
        </w:tc>
        <w:tc>
          <w:tcPr>
            <w:tcW w:type="dxa" w:w="960"/>
          </w:tcPr>
          <w:p>
            <w:r>
              <w:rPr>
                <w:sz w:val="18"/>
              </w:rPr>
              <w:t>One-Step, T=0.2</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Ministral-3-8B-Instruct-2512-AWQ-8bit</w:t>
            </w:r>
          </w:p>
        </w:tc>
        <w:tc>
          <w:tcPr>
            <w:tcW w:type="dxa" w:w="960"/>
          </w:tcPr>
          <w:p>
            <w:r>
              <w:rPr>
                <w:sz w:val="18"/>
              </w:rPr>
              <w:t>One-Step, T=0.4</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1</w:t>
            </w:r>
          </w:p>
        </w:tc>
      </w:tr>
      <w:tr>
        <w:tc>
          <w:tcPr>
            <w:tcW w:type="dxa" w:w="960"/>
          </w:tcPr>
          <w:p>
            <w:r>
              <w:rPr>
                <w:sz w:val="18"/>
              </w:rPr>
              <w:t>Ministral-3-8B-Instruct-2512-AWQ-8bit</w:t>
            </w:r>
          </w:p>
        </w:tc>
        <w:tc>
          <w:tcPr>
            <w:tcW w:type="dxa" w:w="960"/>
          </w:tcPr>
          <w:p>
            <w:r>
              <w:rPr>
                <w:sz w:val="18"/>
              </w:rPr>
              <w:t>One-Step, T=0.6</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Ministral-3-8B-Instruct-2512-AWQ-8bit</w:t>
            </w:r>
          </w:p>
        </w:tc>
        <w:tc>
          <w:tcPr>
            <w:tcW w:type="dxa" w:w="960"/>
          </w:tcPr>
          <w:p>
            <w:r>
              <w:rPr>
                <w:sz w:val="18"/>
              </w:rPr>
              <w:t>One-Step, T=0.8</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Ministral-3-8B-Instruct-2512-AWQ-8bit</w:t>
            </w:r>
          </w:p>
        </w:tc>
        <w:tc>
          <w:tcPr>
            <w:tcW w:type="dxa" w:w="960"/>
          </w:tcPr>
          <w:p>
            <w:r>
              <w:rPr>
                <w:sz w:val="18"/>
              </w:rPr>
              <w:t>One-Step, T=1.0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Ministral-3-8B-Instruct-2512-AWQ-8bit</w:t>
            </w:r>
          </w:p>
        </w:tc>
        <w:tc>
          <w:tcPr>
            <w:tcW w:type="dxa" w:w="960"/>
          </w:tcPr>
          <w:p>
            <w:r>
              <w:rPr>
                <w:sz w:val="18"/>
              </w:rPr>
              <w:t>Two-Step, T=0.0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Ministral-3-8B-Instruct-2512-AWQ-8bit</w:t>
            </w:r>
          </w:p>
        </w:tc>
        <w:tc>
          <w:tcPr>
            <w:tcW w:type="dxa" w:w="960"/>
          </w:tcPr>
          <w:p>
            <w:r>
              <w:rPr>
                <w:sz w:val="18"/>
              </w:rPr>
              <w:t>Two-Step, T=0.6</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Ministral-3-8B-Instruct-2512-AWQ-8bit</w:t>
            </w:r>
          </w:p>
        </w:tc>
        <w:tc>
          <w:tcPr>
            <w:tcW w:type="dxa" w:w="960"/>
          </w:tcPr>
          <w:p>
            <w:r>
              <w:rPr>
                <w:sz w:val="18"/>
              </w:rPr>
              <w:t>Two-Step, T=1.0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Qwen3-4B-Instruct-2507</w:t>
            </w:r>
          </w:p>
        </w:tc>
        <w:tc>
          <w:tcPr>
            <w:tcW w:type="dxa" w:w="960"/>
          </w:tcPr>
          <w:p>
            <w:r>
              <w:rPr>
                <w:sz w:val="18"/>
              </w:rPr>
              <w:t>One-Step, T=0.0</w:t>
            </w:r>
          </w:p>
        </w:tc>
        <w:tc>
          <w:tcPr>
            <w:tcW w:type="dxa" w:w="960"/>
          </w:tcPr>
          <w:p>
            <w:pPr>
              <w:jc w:val="center"/>
            </w:pPr>
            <w:r>
              <w:rPr>
                <w:sz w:val="18"/>
              </w:rPr>
              <w:t>1</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Qwen3-4B-Instruct-2507</w:t>
            </w:r>
          </w:p>
        </w:tc>
        <w:tc>
          <w:tcPr>
            <w:tcW w:type="dxa" w:w="960"/>
          </w:tcPr>
          <w:p>
            <w:r>
              <w:rPr>
                <w:sz w:val="18"/>
              </w:rPr>
              <w:t>One-Step, T=0.4</w:t>
            </w:r>
          </w:p>
        </w:tc>
        <w:tc>
          <w:tcPr>
            <w:tcW w:type="dxa" w:w="960"/>
          </w:tcPr>
          <w:p>
            <w:pPr>
              <w:jc w:val="center"/>
            </w:pPr>
            <w:r>
              <w:rPr>
                <w:sz w:val="18"/>
              </w:rPr>
              <w:t>1</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Qwen3-4B-Instruct-2507</w:t>
            </w:r>
          </w:p>
        </w:tc>
        <w:tc>
          <w:tcPr>
            <w:tcW w:type="dxa" w:w="960"/>
          </w:tcPr>
          <w:p>
            <w:r>
              <w:rPr>
                <w:sz w:val="18"/>
              </w:rPr>
              <w:t>One-Step, T=0.8</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Qwen3-4B-Instruct-2507</w:t>
            </w:r>
          </w:p>
        </w:tc>
        <w:tc>
          <w:tcPr>
            <w:tcW w:type="dxa" w:w="960"/>
          </w:tcPr>
          <w:p>
            <w:r>
              <w:rPr>
                <w:sz w:val="18"/>
              </w:rPr>
              <w:t>Two-Step, T=0.2</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Qwen3-4B-Instruct-2507</w:t>
            </w:r>
          </w:p>
        </w:tc>
        <w:tc>
          <w:tcPr>
            <w:tcW w:type="dxa" w:w="960"/>
          </w:tcPr>
          <w:p>
            <w:r>
              <w:rPr>
                <w:sz w:val="18"/>
              </w:rPr>
              <w:t>Two-Step, T=0.4</w:t>
            </w:r>
          </w:p>
        </w:tc>
        <w:tc>
          <w:tcPr>
            <w:tcW w:type="dxa" w:w="960"/>
          </w:tcPr>
          <w:p>
            <w:pPr>
              <w:jc w:val="center"/>
            </w:pPr>
            <w:r>
              <w:rPr>
                <w:sz w:val="18"/>
              </w:rPr>
              <w:t>2</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Qwen3-4B-Instruct-2507</w:t>
            </w:r>
          </w:p>
        </w:tc>
        <w:tc>
          <w:tcPr>
            <w:tcW w:type="dxa" w:w="960"/>
          </w:tcPr>
          <w:p>
            <w:r>
              <w:rPr>
                <w:sz w:val="18"/>
              </w:rPr>
              <w:t>Two-Step, T=0.6</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Qwen3-4B-Instruct-2507</w:t>
            </w:r>
          </w:p>
        </w:tc>
        <w:tc>
          <w:tcPr>
            <w:tcW w:type="dxa" w:w="960"/>
          </w:tcPr>
          <w:p>
            <w:r>
              <w:rPr>
                <w:sz w:val="18"/>
              </w:rPr>
              <w:t>Two-Step, T=1.0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gemma-3-4b-it</w:t>
            </w:r>
          </w:p>
        </w:tc>
        <w:tc>
          <w:tcPr>
            <w:tcW w:type="dxa" w:w="960"/>
          </w:tcPr>
          <w:p>
            <w:r>
              <w:rPr>
                <w:sz w:val="18"/>
              </w:rPr>
              <w:t>One-Step, T=0.0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gemma-3-4b-it</w:t>
            </w:r>
          </w:p>
        </w:tc>
        <w:tc>
          <w:tcPr>
            <w:tcW w:type="dxa" w:w="960"/>
          </w:tcPr>
          <w:p>
            <w:r>
              <w:rPr>
                <w:sz w:val="18"/>
              </w:rPr>
              <w:t>One-Step, T=0.2</w:t>
            </w:r>
          </w:p>
        </w:tc>
        <w:tc>
          <w:tcPr>
            <w:tcW w:type="dxa" w:w="960"/>
          </w:tcPr>
          <w:p>
            <w:pPr>
              <w:jc w:val="center"/>
            </w:pPr>
            <w:r>
              <w:rPr>
                <w:sz w:val="18"/>
              </w:rPr>
              <w:t>1</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3</w:t>
            </w:r>
          </w:p>
        </w:tc>
      </w:tr>
      <w:tr>
        <w:tc>
          <w:tcPr>
            <w:tcW w:type="dxa" w:w="960"/>
          </w:tcPr>
          <w:p>
            <w:r>
              <w:rPr>
                <w:sz w:val="18"/>
              </w:rPr>
              <w:t>gemma-3-4b-it</w:t>
            </w:r>
          </w:p>
        </w:tc>
        <w:tc>
          <w:tcPr>
            <w:tcW w:type="dxa" w:w="960"/>
          </w:tcPr>
          <w:p>
            <w:r>
              <w:rPr>
                <w:sz w:val="18"/>
              </w:rPr>
              <w:t>One-Step, T=0.4</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1</w:t>
            </w:r>
          </w:p>
        </w:tc>
      </w:tr>
      <w:tr>
        <w:tc>
          <w:tcPr>
            <w:tcW w:type="dxa" w:w="960"/>
          </w:tcPr>
          <w:p>
            <w:r>
              <w:rPr>
                <w:sz w:val="18"/>
              </w:rPr>
              <w:t>gemma-3-4b-it</w:t>
            </w:r>
          </w:p>
        </w:tc>
        <w:tc>
          <w:tcPr>
            <w:tcW w:type="dxa" w:w="960"/>
          </w:tcPr>
          <w:p>
            <w:r>
              <w:rPr>
                <w:sz w:val="18"/>
              </w:rPr>
              <w:t>One-Step, T=0.6</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gemma-3-4b-it</w:t>
            </w:r>
          </w:p>
        </w:tc>
        <w:tc>
          <w:tcPr>
            <w:tcW w:type="dxa" w:w="960"/>
          </w:tcPr>
          <w:p>
            <w:r>
              <w:rPr>
                <w:sz w:val="18"/>
              </w:rPr>
              <w:t>One-Step, T=0.8</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gemma-3-4b-it</w:t>
            </w:r>
          </w:p>
        </w:tc>
        <w:tc>
          <w:tcPr>
            <w:tcW w:type="dxa" w:w="960"/>
          </w:tcPr>
          <w:p>
            <w:r>
              <w:rPr>
                <w:sz w:val="18"/>
              </w:rPr>
              <w:t>One-Step, T=1.0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granite-4.0-micro</w:t>
            </w:r>
          </w:p>
        </w:tc>
        <w:tc>
          <w:tcPr>
            <w:tcW w:type="dxa" w:w="960"/>
          </w:tcPr>
          <w:p>
            <w:r>
              <w:rPr>
                <w:sz w:val="18"/>
              </w:rPr>
              <w:t>One-Step, T=0.0</w:t>
            </w:r>
          </w:p>
        </w:tc>
        <w:tc>
          <w:tcPr>
            <w:tcW w:type="dxa" w:w="960"/>
          </w:tcPr>
          <w:p>
            <w:pPr>
              <w:jc w:val="center"/>
            </w:pPr>
            <w:r>
              <w:rPr>
                <w:sz w:val="18"/>
              </w:rPr>
              <w:t>2</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granite-4.0-micro</w:t>
            </w:r>
          </w:p>
        </w:tc>
        <w:tc>
          <w:tcPr>
            <w:tcW w:type="dxa" w:w="960"/>
          </w:tcPr>
          <w:p>
            <w:r>
              <w:rPr>
                <w:sz w:val="18"/>
              </w:rPr>
              <w:t>One-Step, T=0.4</w:t>
            </w:r>
          </w:p>
        </w:tc>
        <w:tc>
          <w:tcPr>
            <w:tcW w:type="dxa" w:w="960"/>
          </w:tcPr>
          <w:p>
            <w:pPr>
              <w:jc w:val="center"/>
            </w:pPr>
            <w:r>
              <w:rPr>
                <w:sz w:val="18"/>
              </w:rPr>
              <w:t>2</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granite-4.0-micro</w:t>
            </w:r>
          </w:p>
        </w:tc>
        <w:tc>
          <w:tcPr>
            <w:tcW w:type="dxa" w:w="960"/>
          </w:tcPr>
          <w:p>
            <w:r>
              <w:rPr>
                <w:sz w:val="18"/>
              </w:rPr>
              <w:t>One-Step, T=0.6</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granite-4.0-micro</w:t>
            </w:r>
          </w:p>
        </w:tc>
        <w:tc>
          <w:tcPr>
            <w:tcW w:type="dxa" w:w="960"/>
          </w:tcPr>
          <w:p>
            <w:r>
              <w:rPr>
                <w:sz w:val="18"/>
              </w:rPr>
              <w:t>One-Step, T=0.8</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2</w:t>
            </w:r>
          </w:p>
        </w:tc>
      </w:tr>
      <w:tr>
        <w:tc>
          <w:tcPr>
            <w:tcW w:type="dxa" w:w="960"/>
          </w:tcPr>
          <w:p>
            <w:r>
              <w:rPr>
                <w:sz w:val="18"/>
              </w:rPr>
              <w:t>granite-4.0-micro</w:t>
            </w:r>
          </w:p>
        </w:tc>
        <w:tc>
          <w:tcPr>
            <w:tcW w:type="dxa" w:w="960"/>
          </w:tcPr>
          <w:p>
            <w:r>
              <w:rPr>
                <w:sz w:val="18"/>
              </w:rPr>
              <w:t>One-Step, T=1.0</w:t>
            </w:r>
          </w:p>
        </w:tc>
        <w:tc>
          <w:tcPr>
            <w:tcW w:type="dxa" w:w="960"/>
          </w:tcPr>
          <w:p>
            <w:pPr>
              <w:jc w:val="center"/>
            </w:pPr>
            <w:r>
              <w:rPr>
                <w:sz w:val="18"/>
              </w:rPr>
              <w:t>0</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1</w:t>
            </w:r>
          </w:p>
        </w:tc>
      </w:tr>
      <w:tr>
        <w:tc>
          <w:tcPr>
            <w:tcW w:type="dxa" w:w="960"/>
          </w:tcPr>
          <w:p>
            <w:r>
              <w:rPr>
                <w:sz w:val="18"/>
              </w:rPr>
              <w:t>granite-4.0-micro</w:t>
            </w:r>
          </w:p>
        </w:tc>
        <w:tc>
          <w:tcPr>
            <w:tcW w:type="dxa" w:w="960"/>
          </w:tcPr>
          <w:p>
            <w:r>
              <w:rPr>
                <w:sz w:val="18"/>
              </w:rPr>
              <w:t>Two-Step, T=0.4</w:t>
            </w:r>
          </w:p>
        </w:tc>
        <w:tc>
          <w:tcPr>
            <w:tcW w:type="dxa" w:w="960"/>
          </w:tcPr>
          <w:p>
            <w:pPr>
              <w:jc w:val="center"/>
            </w:pPr>
            <w:r>
              <w:rPr>
                <w:sz w:val="18"/>
              </w:rPr>
              <w:t>1</w:t>
            </w:r>
          </w:p>
        </w:tc>
        <w:tc>
          <w:tcPr>
            <w:tcW w:type="dxa" w:w="960"/>
          </w:tcPr>
          <w:p>
            <w:pPr>
              <w:jc w:val="center"/>
            </w:pPr>
            <w:r>
              <w:rPr>
                <w:sz w:val="18"/>
              </w:rPr>
              <w:t>1</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0</w:t>
            </w:r>
          </w:p>
        </w:tc>
        <w:tc>
          <w:tcPr>
            <w:tcW w:type="dxa" w:w="960"/>
          </w:tcPr>
          <w:p>
            <w:pPr>
              <w:jc w:val="center"/>
            </w:pPr>
            <w:r>
              <w:rPr>
                <w:sz w:val="18"/>
              </w:rPr>
              <w:t>2</w:t>
            </w:r>
          </w:p>
        </w:tc>
      </w:tr>
    </w:tbl>
    <w:p/>
    <w:p>
      <w:pPr>
        <w:jc w:val="left"/>
      </w:pPr>
      <w:r>
        <w:rPr>
          <w:b/>
          <w:sz w:val="22"/>
        </w:rPr>
        <w:t>Table 15: Proximity to Success Distribution by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880"/>
            <w:shd w:fill="D9E2F3"/>
          </w:tcPr>
          <w:p>
            <w:pPr>
              <w:jc w:val="center"/>
            </w:pPr>
            <w:r>
              <w:rPr>
                <w:b/>
                <w:sz w:val="20"/>
              </w:rPr>
              <w:t>Model</w:t>
            </w:r>
          </w:p>
        </w:tc>
        <w:tc>
          <w:tcPr>
            <w:tcW w:type="dxa" w:w="2160"/>
            <w:shd w:fill="D9E2F3"/>
          </w:tcPr>
          <w:p>
            <w:pPr>
              <w:jc w:val="center"/>
            </w:pPr>
            <w:r>
              <w:rPr>
                <w:b/>
                <w:sz w:val="20"/>
              </w:rPr>
              <w:t>far</w:t>
            </w:r>
          </w:p>
        </w:tc>
        <w:tc>
          <w:tcPr>
            <w:tcW w:type="dxa" w:w="1440"/>
            <w:shd w:fill="D9E2F3"/>
          </w:tcPr>
          <w:p>
            <w:pPr>
              <w:jc w:val="center"/>
            </w:pPr>
            <w:r>
              <w:rPr>
                <w:b/>
                <w:sz w:val="20"/>
              </w:rPr>
              <w:t>moderate</w:t>
            </w:r>
          </w:p>
        </w:tc>
        <w:tc>
          <w:tcPr>
            <w:tcW w:type="dxa" w:w="1440"/>
            <w:shd w:fill="D9E2F3"/>
          </w:tcPr>
          <w:p>
            <w:pPr>
              <w:jc w:val="center"/>
            </w:pPr>
            <w:r>
              <w:rPr>
                <w:b/>
                <w:sz w:val="20"/>
              </w:rPr>
              <w:t>near</w:t>
            </w:r>
          </w:p>
        </w:tc>
        <w:tc>
          <w:tcPr>
            <w:tcW w:type="dxa" w:w="1440"/>
            <w:shd w:fill="D9E2F3"/>
          </w:tcPr>
          <w:p>
            <w:pPr>
              <w:jc w:val="center"/>
            </w:pPr>
            <w:r>
              <w:rPr>
                <w:b/>
                <w:sz w:val="20"/>
              </w:rPr>
              <w:t>Total</w:t>
            </w:r>
          </w:p>
        </w:tc>
      </w:tr>
      <w:tr>
        <w:tc>
          <w:tcPr>
            <w:tcW w:type="dxa" w:w="1728"/>
          </w:tcPr>
          <w:p>
            <w:r>
              <w:rPr>
                <w:sz w:val="18"/>
              </w:rPr>
              <w:t>Ministral-3-3B-Reasoning-2512</w:t>
            </w:r>
          </w:p>
        </w:tc>
        <w:tc>
          <w:tcPr>
            <w:tcW w:type="dxa" w:w="1728"/>
          </w:tcPr>
          <w:p>
            <w:r>
              <w:rPr>
                <w:sz w:val="18"/>
              </w:rPr>
              <w:t>4</w:t>
            </w:r>
          </w:p>
        </w:tc>
        <w:tc>
          <w:tcPr>
            <w:tcW w:type="dxa" w:w="1728"/>
          </w:tcPr>
          <w:p>
            <w:pPr>
              <w:jc w:val="center"/>
            </w:pPr>
            <w:r>
              <w:rPr>
                <w:sz w:val="18"/>
              </w:rPr>
              <w:t>6</w:t>
            </w:r>
          </w:p>
        </w:tc>
        <w:tc>
          <w:tcPr>
            <w:tcW w:type="dxa" w:w="1728"/>
          </w:tcPr>
          <w:p>
            <w:pPr>
              <w:jc w:val="center"/>
            </w:pPr>
            <w:r>
              <w:rPr>
                <w:sz w:val="18"/>
              </w:rPr>
              <w:t>0</w:t>
            </w:r>
          </w:p>
        </w:tc>
        <w:tc>
          <w:tcPr>
            <w:tcW w:type="dxa" w:w="1728"/>
          </w:tcPr>
          <w:p>
            <w:pPr>
              <w:jc w:val="center"/>
            </w:pPr>
            <w:r>
              <w:rPr>
                <w:sz w:val="18"/>
              </w:rPr>
              <w:t>10</w:t>
            </w:r>
          </w:p>
        </w:tc>
      </w:tr>
      <w:tr>
        <w:tc>
          <w:tcPr>
            <w:tcW w:type="dxa" w:w="1728"/>
          </w:tcPr>
          <w:p>
            <w:r>
              <w:rPr>
                <w:sz w:val="18"/>
              </w:rPr>
              <w:t>Ministral-3-8B-Instruct-2512-AWQ-8bit</w:t>
            </w:r>
          </w:p>
        </w:tc>
        <w:tc>
          <w:tcPr>
            <w:tcW w:type="dxa" w:w="1728"/>
          </w:tcPr>
          <w:p>
            <w:r>
              <w:rPr>
                <w:sz w:val="18"/>
              </w:rPr>
              <w:t>4</w:t>
            </w:r>
          </w:p>
        </w:tc>
        <w:tc>
          <w:tcPr>
            <w:tcW w:type="dxa" w:w="1728"/>
          </w:tcPr>
          <w:p>
            <w:pPr>
              <w:jc w:val="center"/>
            </w:pPr>
            <w:r>
              <w:rPr>
                <w:sz w:val="18"/>
              </w:rPr>
              <w:t>4</w:t>
            </w:r>
          </w:p>
        </w:tc>
        <w:tc>
          <w:tcPr>
            <w:tcW w:type="dxa" w:w="1728"/>
          </w:tcPr>
          <w:p>
            <w:pPr>
              <w:jc w:val="center"/>
            </w:pPr>
            <w:r>
              <w:rPr>
                <w:sz w:val="18"/>
              </w:rPr>
              <w:t>2</w:t>
            </w:r>
          </w:p>
        </w:tc>
        <w:tc>
          <w:tcPr>
            <w:tcW w:type="dxa" w:w="1728"/>
          </w:tcPr>
          <w:p>
            <w:pPr>
              <w:jc w:val="center"/>
            </w:pPr>
            <w:r>
              <w:rPr>
                <w:sz w:val="18"/>
              </w:rPr>
              <w:t>10</w:t>
            </w:r>
          </w:p>
        </w:tc>
      </w:tr>
      <w:tr>
        <w:tc>
          <w:tcPr>
            <w:tcW w:type="dxa" w:w="1728"/>
          </w:tcPr>
          <w:p>
            <w:r>
              <w:rPr>
                <w:sz w:val="18"/>
              </w:rPr>
              <w:t>Qwen3-4B-Instruct-2507</w:t>
            </w:r>
          </w:p>
        </w:tc>
        <w:tc>
          <w:tcPr>
            <w:tcW w:type="dxa" w:w="1728"/>
          </w:tcPr>
          <w:p>
            <w:r>
              <w:rPr>
                <w:sz w:val="18"/>
              </w:rPr>
              <w:t>2</w:t>
            </w:r>
          </w:p>
        </w:tc>
        <w:tc>
          <w:tcPr>
            <w:tcW w:type="dxa" w:w="1728"/>
          </w:tcPr>
          <w:p>
            <w:pPr>
              <w:jc w:val="center"/>
            </w:pPr>
            <w:r>
              <w:rPr>
                <w:sz w:val="18"/>
              </w:rPr>
              <w:t>7</w:t>
            </w:r>
          </w:p>
        </w:tc>
        <w:tc>
          <w:tcPr>
            <w:tcW w:type="dxa" w:w="1728"/>
          </w:tcPr>
          <w:p>
            <w:pPr>
              <w:jc w:val="center"/>
            </w:pPr>
            <w:r>
              <w:rPr>
                <w:sz w:val="18"/>
              </w:rPr>
              <w:t>1</w:t>
            </w:r>
          </w:p>
        </w:tc>
        <w:tc>
          <w:tcPr>
            <w:tcW w:type="dxa" w:w="1728"/>
          </w:tcPr>
          <w:p>
            <w:pPr>
              <w:jc w:val="center"/>
            </w:pPr>
            <w:r>
              <w:rPr>
                <w:sz w:val="18"/>
              </w:rPr>
              <w:t>10</w:t>
            </w:r>
          </w:p>
        </w:tc>
      </w:tr>
      <w:tr>
        <w:tc>
          <w:tcPr>
            <w:tcW w:type="dxa" w:w="1728"/>
          </w:tcPr>
          <w:p>
            <w:r>
              <w:rPr>
                <w:sz w:val="18"/>
              </w:rPr>
              <w:t>gemma-3-4b-it</w:t>
            </w:r>
          </w:p>
        </w:tc>
        <w:tc>
          <w:tcPr>
            <w:tcW w:type="dxa" w:w="1728"/>
          </w:tcPr>
          <w:p>
            <w:r>
              <w:rPr>
                <w:sz w:val="18"/>
              </w:rPr>
              <w:t>4</w:t>
            </w:r>
          </w:p>
        </w:tc>
        <w:tc>
          <w:tcPr>
            <w:tcW w:type="dxa" w:w="1728"/>
          </w:tcPr>
          <w:p>
            <w:pPr>
              <w:jc w:val="center"/>
            </w:pPr>
            <w:r>
              <w:rPr>
                <w:sz w:val="18"/>
              </w:rPr>
              <w:t>4</w:t>
            </w:r>
          </w:p>
        </w:tc>
        <w:tc>
          <w:tcPr>
            <w:tcW w:type="dxa" w:w="1728"/>
          </w:tcPr>
          <w:p>
            <w:pPr>
              <w:jc w:val="center"/>
            </w:pPr>
            <w:r>
              <w:rPr>
                <w:sz w:val="18"/>
              </w:rPr>
              <w:t>2</w:t>
            </w:r>
          </w:p>
        </w:tc>
        <w:tc>
          <w:tcPr>
            <w:tcW w:type="dxa" w:w="1728"/>
          </w:tcPr>
          <w:p>
            <w:pPr>
              <w:jc w:val="center"/>
            </w:pPr>
            <w:r>
              <w:rPr>
                <w:sz w:val="18"/>
              </w:rPr>
              <w:t>10</w:t>
            </w:r>
          </w:p>
        </w:tc>
      </w:tr>
      <w:tr>
        <w:tc>
          <w:tcPr>
            <w:tcW w:type="dxa" w:w="1728"/>
          </w:tcPr>
          <w:p>
            <w:r>
              <w:rPr>
                <w:sz w:val="18"/>
              </w:rPr>
              <w:t>granite-4.0-micro</w:t>
            </w:r>
          </w:p>
        </w:tc>
        <w:tc>
          <w:tcPr>
            <w:tcW w:type="dxa" w:w="1728"/>
          </w:tcPr>
          <w:p>
            <w:r>
              <w:rPr>
                <w:sz w:val="18"/>
              </w:rPr>
              <w:t>2</w:t>
            </w:r>
          </w:p>
        </w:tc>
        <w:tc>
          <w:tcPr>
            <w:tcW w:type="dxa" w:w="1728"/>
          </w:tcPr>
          <w:p>
            <w:pPr>
              <w:jc w:val="center"/>
            </w:pPr>
            <w:r>
              <w:rPr>
                <w:sz w:val="18"/>
              </w:rPr>
              <w:t>6</w:t>
            </w:r>
          </w:p>
        </w:tc>
        <w:tc>
          <w:tcPr>
            <w:tcW w:type="dxa" w:w="1728"/>
          </w:tcPr>
          <w:p>
            <w:pPr>
              <w:jc w:val="center"/>
            </w:pPr>
            <w:r>
              <w:rPr>
                <w:sz w:val="18"/>
              </w:rPr>
              <w:t>2</w:t>
            </w:r>
          </w:p>
        </w:tc>
        <w:tc>
          <w:tcPr>
            <w:tcW w:type="dxa" w:w="1728"/>
          </w:tcPr>
          <w:p>
            <w:pPr>
              <w:jc w:val="center"/>
            </w:pPr>
            <w:r>
              <w:rPr>
                <w:sz w:val="18"/>
              </w:rPr>
              <w:t>10</w:t>
            </w:r>
          </w:p>
        </w:tc>
      </w:tr>
    </w:tbl>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